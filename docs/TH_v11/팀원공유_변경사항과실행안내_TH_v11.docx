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67E5" w14:textId="77777777" w:rsidR="00B11763" w:rsidRDefault="008C2D6A">
      <w:pPr>
        <w:pStyle w:val="a6"/>
      </w:pPr>
      <w:r>
        <w:t>팀원</w:t>
      </w:r>
      <w:r>
        <w:t xml:space="preserve"> </w:t>
      </w:r>
      <w:r>
        <w:t>공유</w:t>
      </w:r>
      <w:r>
        <w:t xml:space="preserve"> </w:t>
      </w:r>
      <w:r>
        <w:t>변경사항과</w:t>
      </w:r>
      <w:r>
        <w:t xml:space="preserve"> </w:t>
      </w:r>
      <w:r>
        <w:t>실행</w:t>
      </w:r>
      <w:r>
        <w:t xml:space="preserve"> </w:t>
      </w:r>
      <w:r>
        <w:t>안내</w:t>
      </w:r>
    </w:p>
    <w:p w14:paraId="5D25A7DD" w14:textId="77777777" w:rsidR="00B11763" w:rsidRDefault="008C2D6A">
      <w:r>
        <w:t xml:space="preserve">DFMBA </w:t>
      </w:r>
      <w:r>
        <w:t>현장적용프로젝트</w:t>
      </w:r>
      <w:r>
        <w:t xml:space="preserve">  |  TH v11  |  2026</w:t>
      </w:r>
      <w:r>
        <w:t>년</w:t>
      </w:r>
      <w:r>
        <w:t xml:space="preserve"> 10</w:t>
      </w:r>
      <w:r>
        <w:t>월</w:t>
      </w:r>
      <w:r>
        <w:t xml:space="preserve"> 4</w:t>
      </w:r>
      <w:r>
        <w:t>일</w:t>
      </w:r>
    </w:p>
    <w:p w14:paraId="08A5A3CD" w14:textId="77777777" w:rsidR="00B11763" w:rsidRDefault="008C2D6A">
      <w:pPr>
        <w:pStyle w:val="2"/>
      </w:pPr>
      <w:r>
        <w:t>공유</w:t>
      </w:r>
      <w:r>
        <w:t xml:space="preserve"> </w:t>
      </w:r>
      <w:r>
        <w:t>목적</w:t>
      </w:r>
    </w:p>
    <w:p w14:paraId="5589B322" w14:textId="77777777" w:rsidR="00B11763" w:rsidRDefault="008C2D6A">
      <w:r>
        <w:t>이</w:t>
      </w:r>
      <w:r>
        <w:t xml:space="preserve"> </w:t>
      </w:r>
      <w:r>
        <w:t>문서는</w:t>
      </w:r>
      <w:r>
        <w:t xml:space="preserve"> </w:t>
      </w:r>
      <w:r>
        <w:t>팀의</w:t>
      </w:r>
      <w:r>
        <w:t xml:space="preserve"> </w:t>
      </w:r>
      <w:r>
        <w:t>최초</w:t>
      </w:r>
      <w:r>
        <w:t xml:space="preserve"> </w:t>
      </w:r>
      <w:r>
        <w:t>자료를</w:t>
      </w:r>
      <w:r>
        <w:t xml:space="preserve"> </w:t>
      </w:r>
      <w:r>
        <w:t>보존한</w:t>
      </w:r>
      <w:r>
        <w:t xml:space="preserve"> </w:t>
      </w:r>
      <w:r>
        <w:t>상태에서</w:t>
      </w:r>
      <w:r>
        <w:t xml:space="preserve"> TH </w:t>
      </w:r>
      <w:r>
        <w:t>작업으로</w:t>
      </w:r>
      <w:r>
        <w:t xml:space="preserve"> </w:t>
      </w:r>
      <w:r>
        <w:t>변경한</w:t>
      </w:r>
      <w:r>
        <w:t xml:space="preserve"> </w:t>
      </w:r>
      <w:r>
        <w:t>전처리</w:t>
      </w:r>
      <w:r>
        <w:t>·</w:t>
      </w:r>
      <w:r>
        <w:t>학습</w:t>
      </w:r>
      <w:r>
        <w:t>·</w:t>
      </w:r>
      <w:r>
        <w:t>평가</w:t>
      </w:r>
      <w:r>
        <w:t xml:space="preserve"> </w:t>
      </w:r>
      <w:r>
        <w:t>원칙을</w:t>
      </w:r>
      <w:r>
        <w:t xml:space="preserve"> </w:t>
      </w:r>
      <w:r>
        <w:t>설명하고</w:t>
      </w:r>
      <w:r>
        <w:t xml:space="preserve"> V11</w:t>
      </w:r>
      <w:r>
        <w:t>을</w:t>
      </w:r>
      <w:r>
        <w:t xml:space="preserve"> </w:t>
      </w:r>
      <w:r>
        <w:t>재현하는</w:t>
      </w:r>
      <w:r>
        <w:t xml:space="preserve"> </w:t>
      </w:r>
      <w:r>
        <w:t>방법을</w:t>
      </w:r>
      <w:r>
        <w:t xml:space="preserve"> </w:t>
      </w:r>
      <w:r>
        <w:t>안내합니다</w:t>
      </w:r>
      <w:r>
        <w:t xml:space="preserve">. </w:t>
      </w:r>
      <w:r>
        <w:t>연구</w:t>
      </w:r>
      <w:r>
        <w:t xml:space="preserve"> </w:t>
      </w:r>
      <w:r>
        <w:t>목적부터</w:t>
      </w:r>
      <w:r>
        <w:t xml:space="preserve"> </w:t>
      </w:r>
      <w:r>
        <w:t>결과를</w:t>
      </w:r>
      <w:r>
        <w:t xml:space="preserve"> </w:t>
      </w:r>
      <w:r>
        <w:t>읽는</w:t>
      </w:r>
      <w:r>
        <w:t xml:space="preserve"> </w:t>
      </w:r>
      <w:r>
        <w:t>문서는</w:t>
      </w:r>
      <w:r>
        <w:t xml:space="preserve"> </w:t>
      </w:r>
      <w:r>
        <w:t>별도의</w:t>
      </w:r>
      <w:r>
        <w:t xml:space="preserve"> </w:t>
      </w:r>
      <w:r>
        <w:t>연구보고서이며</w:t>
      </w:r>
      <w:r>
        <w:t xml:space="preserve"> </w:t>
      </w:r>
      <w:r>
        <w:t>두</w:t>
      </w:r>
      <w:r>
        <w:t xml:space="preserve"> </w:t>
      </w:r>
      <w:r>
        <w:t>파일은</w:t>
      </w:r>
      <w:r>
        <w:t xml:space="preserve"> </w:t>
      </w:r>
      <w:r>
        <w:t>독립</w:t>
      </w:r>
      <w:r>
        <w:t xml:space="preserve"> </w:t>
      </w:r>
      <w:r>
        <w:t>산출물입니다</w:t>
      </w:r>
      <w:r>
        <w:t xml:space="preserve">. </w:t>
      </w:r>
      <w:r>
        <w:t>원자료와</w:t>
      </w:r>
      <w:r>
        <w:t xml:space="preserve"> </w:t>
      </w:r>
      <w:r>
        <w:t>기존</w:t>
      </w:r>
      <w:r>
        <w:t xml:space="preserve"> </w:t>
      </w:r>
      <w:r>
        <w:t>버전</w:t>
      </w:r>
      <w:r>
        <w:t xml:space="preserve"> </w:t>
      </w:r>
      <w:r>
        <w:t>및</w:t>
      </w:r>
      <w:r>
        <w:t xml:space="preserve"> </w:t>
      </w:r>
      <w:r>
        <w:t>팀</w:t>
      </w:r>
      <w:r>
        <w:t xml:space="preserve"> GitHub </w:t>
      </w:r>
      <w:r>
        <w:t>저장소를</w:t>
      </w:r>
      <w:r>
        <w:t xml:space="preserve"> </w:t>
      </w:r>
      <w:r>
        <w:t>덮어쓰지</w:t>
      </w:r>
      <w:r>
        <w:t xml:space="preserve"> </w:t>
      </w:r>
      <w:r>
        <w:t>않았습니다</w:t>
      </w:r>
      <w:r>
        <w:t>.</w:t>
      </w:r>
    </w:p>
    <w:p w14:paraId="1EA9FA04" w14:textId="77777777" w:rsidR="00B11763" w:rsidRDefault="008C2D6A">
      <w:r>
        <w:t>V11</w:t>
      </w:r>
      <w:r>
        <w:t>의</w:t>
      </w:r>
      <w:r>
        <w:t xml:space="preserve"> </w:t>
      </w:r>
      <w:r>
        <w:t>핵심</w:t>
      </w:r>
      <w:r>
        <w:t xml:space="preserve"> </w:t>
      </w:r>
      <w:r>
        <w:t>변경은</w:t>
      </w:r>
      <w:r>
        <w:t xml:space="preserve"> Y2</w:t>
      </w:r>
      <w:r>
        <w:t>를</w:t>
      </w:r>
      <w:r>
        <w:t xml:space="preserve"> </w:t>
      </w:r>
      <w:r>
        <w:t>보합</w:t>
      </w:r>
      <w:r>
        <w:t xml:space="preserve"> </w:t>
      </w:r>
      <w:r>
        <w:t>없는</w:t>
      </w:r>
      <w:r>
        <w:t xml:space="preserve"> </w:t>
      </w:r>
      <w:r>
        <w:t>상승</w:t>
      </w:r>
      <w:r>
        <w:t>·</w:t>
      </w:r>
      <w:r>
        <w:t>하락으로</w:t>
      </w:r>
      <w:r>
        <w:t xml:space="preserve"> </w:t>
      </w:r>
      <w:r>
        <w:t>바꾸고</w:t>
      </w:r>
      <w:r>
        <w:t xml:space="preserve"> </w:t>
      </w:r>
      <w:r>
        <w:t>경제변수와</w:t>
      </w:r>
      <w:r>
        <w:t xml:space="preserve"> </w:t>
      </w:r>
      <w:r>
        <w:t>가격모멘텀을</w:t>
      </w:r>
      <w:r>
        <w:t xml:space="preserve"> </w:t>
      </w:r>
      <w:r>
        <w:t>함께</w:t>
      </w:r>
      <w:r>
        <w:t xml:space="preserve"> </w:t>
      </w:r>
      <w:r>
        <w:t>사용하는</w:t>
      </w:r>
      <w:r>
        <w:t xml:space="preserve"> </w:t>
      </w:r>
      <w:r>
        <w:t>전체형만</w:t>
      </w:r>
      <w:r>
        <w:t xml:space="preserve"> </w:t>
      </w:r>
      <w:r>
        <w:t>유지한</w:t>
      </w:r>
      <w:r>
        <w:t xml:space="preserve"> </w:t>
      </w:r>
      <w:r>
        <w:t>것입니다</w:t>
      </w:r>
      <w:r>
        <w:t xml:space="preserve">. </w:t>
      </w:r>
      <w:r>
        <w:t>서울</w:t>
      </w:r>
      <w:r>
        <w:t xml:space="preserve"> </w:t>
      </w:r>
      <w:r>
        <w:t>공통변수</w:t>
      </w:r>
      <w:r>
        <w:t xml:space="preserve"> </w:t>
      </w:r>
      <w:r>
        <w:t>축소와</w:t>
      </w:r>
      <w:r>
        <w:t xml:space="preserve"> </w:t>
      </w:r>
      <w:r>
        <w:t>가속사건</w:t>
      </w:r>
      <w:r>
        <w:t xml:space="preserve"> </w:t>
      </w:r>
      <w:r>
        <w:t>정답은</w:t>
      </w:r>
      <w:r>
        <w:t xml:space="preserve"> </w:t>
      </w:r>
      <w:r>
        <w:t>제외하였습니다</w:t>
      </w:r>
      <w:r>
        <w:t xml:space="preserve">. </w:t>
      </w:r>
      <w:r>
        <w:t>전처리를</w:t>
      </w:r>
      <w:r>
        <w:t xml:space="preserve"> </w:t>
      </w:r>
      <w:r>
        <w:t>다시</w:t>
      </w:r>
      <w:r>
        <w:t xml:space="preserve"> </w:t>
      </w:r>
      <w:r>
        <w:t>수집하여</w:t>
      </w:r>
      <w:r>
        <w:t xml:space="preserve"> </w:t>
      </w:r>
      <w:r>
        <w:t>바꾼</w:t>
      </w:r>
      <w:r>
        <w:t xml:space="preserve"> </w:t>
      </w:r>
      <w:r>
        <w:t>작업이</w:t>
      </w:r>
      <w:r>
        <w:t xml:space="preserve"> </w:t>
      </w:r>
      <w:r>
        <w:t>아니라</w:t>
      </w:r>
      <w:r>
        <w:t xml:space="preserve"> </w:t>
      </w:r>
      <w:r>
        <w:t>기존</w:t>
      </w:r>
      <w:r>
        <w:t xml:space="preserve"> </w:t>
      </w:r>
      <w:r>
        <w:t>후보</w:t>
      </w:r>
      <w:r>
        <w:t xml:space="preserve"> </w:t>
      </w:r>
      <w:r>
        <w:t>입력을</w:t>
      </w:r>
      <w:r>
        <w:t xml:space="preserve"> </w:t>
      </w:r>
      <w:r>
        <w:t>보존하면서</w:t>
      </w:r>
      <w:r>
        <w:t xml:space="preserve"> </w:t>
      </w:r>
      <w:r>
        <w:t>목표와</w:t>
      </w:r>
      <w:r>
        <w:t xml:space="preserve"> </w:t>
      </w:r>
      <w:r>
        <w:t>실험</w:t>
      </w:r>
      <w:r>
        <w:t xml:space="preserve"> </w:t>
      </w:r>
      <w:r>
        <w:t>구성을</w:t>
      </w:r>
      <w:r>
        <w:t xml:space="preserve"> </w:t>
      </w:r>
      <w:r>
        <w:t>정리한</w:t>
      </w:r>
      <w:r>
        <w:t xml:space="preserve"> </w:t>
      </w:r>
      <w:r>
        <w:t>작업입니다</w:t>
      </w:r>
      <w:r>
        <w:t>.</w:t>
      </w:r>
    </w:p>
    <w:p w14:paraId="79E93D0C" w14:textId="77777777" w:rsidR="00B11763" w:rsidRDefault="008C2D6A">
      <w:pPr>
        <w:pStyle w:val="2"/>
      </w:pPr>
      <w:r>
        <w:t>목차</w:t>
      </w:r>
    </w:p>
    <w:p w14:paraId="471F8DE6" w14:textId="7F90B391" w:rsidR="00A922EC" w:rsidRPr="00A922EC" w:rsidRDefault="008C2D6A" w:rsidP="00A922EC">
      <w:pPr>
        <w:pStyle w:val="13"/>
        <w:tabs>
          <w:tab w:val="right" w:leader="dot" w:pos="9926"/>
        </w:tabs>
        <w:spacing w:after="80"/>
        <w:rPr>
          <w:noProof/>
        </w:rPr>
      </w:pPr>
      <w:r w:rsidRPr="00A922EC">
        <w:fldChar w:fldCharType="begin"/>
      </w:r>
      <w:r w:rsidRPr="00A922EC">
        <w:instrText>TOC \o "1-1" \h \z \u</w:instrText>
      </w:r>
      <w:r w:rsidRPr="00A922EC">
        <w:fldChar w:fldCharType="separate"/>
      </w:r>
      <w:hyperlink w:anchor="_Toc242026209" w:history="1">
        <w:r w:rsidR="00A922EC" w:rsidRPr="00A922EC">
          <w:rPr>
            <w:rStyle w:val="aff1"/>
            <w:noProof/>
          </w:rPr>
          <w:t>1 최초 자료부터 V11까지의 변경</w:t>
        </w:r>
        <w:r w:rsidR="00A922EC" w:rsidRPr="00A922EC">
          <w:rPr>
            <w:noProof/>
            <w:webHidden/>
          </w:rPr>
          <w:tab/>
        </w:r>
        <w:r w:rsidR="00A922EC" w:rsidRPr="00A922EC">
          <w:rPr>
            <w:noProof/>
            <w:webHidden/>
          </w:rPr>
          <w:fldChar w:fldCharType="begin"/>
        </w:r>
        <w:r w:rsidR="00A922EC" w:rsidRPr="00A922EC">
          <w:rPr>
            <w:noProof/>
            <w:webHidden/>
          </w:rPr>
          <w:instrText xml:space="preserve"> PAGEREF _Toc242026209 \h </w:instrText>
        </w:r>
        <w:r w:rsidR="00A922EC" w:rsidRPr="00A922EC">
          <w:rPr>
            <w:noProof/>
            <w:webHidden/>
          </w:rPr>
        </w:r>
        <w:r w:rsidR="00A922EC" w:rsidRPr="00A922EC">
          <w:rPr>
            <w:noProof/>
            <w:webHidden/>
          </w:rPr>
          <w:fldChar w:fldCharType="separate"/>
        </w:r>
        <w:r w:rsidR="00A922EC">
          <w:rPr>
            <w:noProof/>
            <w:webHidden/>
          </w:rPr>
          <w:t>2</w:t>
        </w:r>
        <w:r w:rsidR="00A922EC" w:rsidRPr="00A922EC">
          <w:rPr>
            <w:noProof/>
            <w:webHidden/>
          </w:rPr>
          <w:fldChar w:fldCharType="end"/>
        </w:r>
      </w:hyperlink>
    </w:p>
    <w:p w14:paraId="2093824E" w14:textId="28EC3DE6" w:rsidR="00A922EC" w:rsidRPr="00A922EC" w:rsidRDefault="00A922EC" w:rsidP="00A922EC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10" w:history="1">
        <w:r w:rsidRPr="00A922EC">
          <w:rPr>
            <w:rStyle w:val="aff1"/>
            <w:noProof/>
          </w:rPr>
          <w:t>2 V10 대비 유지사항과 변경사항</w:t>
        </w:r>
        <w:r w:rsidRPr="00A922EC">
          <w:rPr>
            <w:noProof/>
            <w:webHidden/>
          </w:rPr>
          <w:tab/>
        </w:r>
        <w:r w:rsidRPr="00A922EC">
          <w:rPr>
            <w:noProof/>
            <w:webHidden/>
          </w:rPr>
          <w:fldChar w:fldCharType="begin"/>
        </w:r>
        <w:r w:rsidRPr="00A922EC">
          <w:rPr>
            <w:noProof/>
            <w:webHidden/>
          </w:rPr>
          <w:instrText xml:space="preserve"> PAGEREF _Toc242026210 \h </w:instrText>
        </w:r>
        <w:r w:rsidRPr="00A922EC">
          <w:rPr>
            <w:noProof/>
            <w:webHidden/>
          </w:rPr>
        </w:r>
        <w:r w:rsidRPr="00A922EC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A922EC">
          <w:rPr>
            <w:noProof/>
            <w:webHidden/>
          </w:rPr>
          <w:fldChar w:fldCharType="end"/>
        </w:r>
      </w:hyperlink>
    </w:p>
    <w:p w14:paraId="55FAA454" w14:textId="09FD7E3C" w:rsidR="00A922EC" w:rsidRPr="00A922EC" w:rsidRDefault="00A922EC" w:rsidP="00A922EC">
      <w:pPr>
        <w:pStyle w:val="13"/>
        <w:tabs>
          <w:tab w:val="right" w:leader="dot" w:pos="9926"/>
        </w:tabs>
        <w:spacing w:after="80"/>
        <w:rPr>
          <w:noProof/>
        </w:rPr>
      </w:pPr>
      <w:hyperlink w:anchor="_Toc242026211" w:history="1">
        <w:r w:rsidRPr="00A922EC">
          <w:rPr>
            <w:rStyle w:val="aff1"/>
            <w:noProof/>
          </w:rPr>
          <w:t>3 실행 방법과 공유 범위</w:t>
        </w:r>
        <w:r w:rsidRPr="00A922EC">
          <w:rPr>
            <w:noProof/>
            <w:webHidden/>
          </w:rPr>
          <w:tab/>
        </w:r>
        <w:r w:rsidRPr="00A922EC">
          <w:rPr>
            <w:noProof/>
            <w:webHidden/>
          </w:rPr>
          <w:fldChar w:fldCharType="begin"/>
        </w:r>
        <w:r w:rsidRPr="00A922EC">
          <w:rPr>
            <w:noProof/>
            <w:webHidden/>
          </w:rPr>
          <w:instrText xml:space="preserve"> PAGEREF _Toc242026211 \h </w:instrText>
        </w:r>
        <w:r w:rsidRPr="00A922EC">
          <w:rPr>
            <w:noProof/>
            <w:webHidden/>
          </w:rPr>
        </w:r>
        <w:r w:rsidRPr="00A922EC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A922EC">
          <w:rPr>
            <w:noProof/>
            <w:webHidden/>
          </w:rPr>
          <w:fldChar w:fldCharType="end"/>
        </w:r>
      </w:hyperlink>
    </w:p>
    <w:p w14:paraId="03D7EE26" w14:textId="0B7F1AFD" w:rsidR="00B11763" w:rsidRDefault="008C2D6A" w:rsidP="00A922EC">
      <w:pPr>
        <w:spacing w:after="80"/>
      </w:pPr>
      <w:r w:rsidRPr="00A922EC">
        <w:fldChar w:fldCharType="end"/>
      </w:r>
    </w:p>
    <w:p w14:paraId="0DD7D3CA" w14:textId="77777777" w:rsidR="00B11763" w:rsidRDefault="008C2D6A">
      <w:pPr>
        <w:pStyle w:val="1"/>
        <w:pageBreakBefore/>
      </w:pPr>
      <w:bookmarkStart w:id="0" w:name="_Toc242026209"/>
      <w:r>
        <w:lastRenderedPageBreak/>
        <w:t>최초</w:t>
      </w:r>
      <w:r>
        <w:t xml:space="preserve"> </w:t>
      </w:r>
      <w:r>
        <w:t>자료부터</w:t>
      </w:r>
      <w:r>
        <w:t xml:space="preserve"> V11</w:t>
      </w:r>
      <w:r>
        <w:t>까지의</w:t>
      </w:r>
      <w:r>
        <w:t xml:space="preserve"> </w:t>
      </w:r>
      <w:r>
        <w:t>변경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3744"/>
      </w:tblGrid>
      <w:tr w:rsidR="00B11763" w14:paraId="7CF42B94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E4B7C3" w14:textId="77777777" w:rsidR="00B11763" w:rsidRDefault="008C2D6A">
            <w:pPr>
              <w:spacing w:after="0" w:line="280" w:lineRule="exact"/>
            </w:pPr>
            <w:r>
              <w:rPr>
                <w:b/>
              </w:rPr>
              <w:t>구분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06A8358" w14:textId="77777777" w:rsidR="00B11763" w:rsidRDefault="008C2D6A">
            <w:pPr>
              <w:spacing w:after="0" w:line="280" w:lineRule="exact"/>
              <w:jc w:val="center"/>
            </w:pPr>
            <w:r>
              <w:rPr>
                <w:b/>
              </w:rPr>
              <w:t>변경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내용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3D6FBC" w14:textId="77777777" w:rsidR="00B11763" w:rsidRDefault="008C2D6A">
            <w:pPr>
              <w:spacing w:after="0" w:line="280" w:lineRule="exact"/>
              <w:jc w:val="center"/>
            </w:pPr>
            <w:r>
              <w:rPr>
                <w:b/>
              </w:rPr>
              <w:t>이유</w:t>
            </w:r>
          </w:p>
        </w:tc>
      </w:tr>
      <w:tr w:rsidR="00B11763" w14:paraId="24F3F4F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38BF85" w14:textId="77777777" w:rsidR="00B11763" w:rsidRDefault="008C2D6A">
            <w:pPr>
              <w:spacing w:after="0" w:line="280" w:lineRule="exact"/>
            </w:pPr>
            <w:r>
              <w:t>변수</w:t>
            </w:r>
            <w:r>
              <w:t xml:space="preserve"> </w:t>
            </w:r>
            <w:r>
              <w:t>선택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181F05" w14:textId="77777777" w:rsidR="00B11763" w:rsidRDefault="008C2D6A">
            <w:pPr>
              <w:spacing w:after="0" w:line="280" w:lineRule="exact"/>
              <w:jc w:val="center"/>
            </w:pPr>
            <w:r>
              <w:t>전체기간</w:t>
            </w:r>
            <w:r>
              <w:t xml:space="preserve"> </w:t>
            </w:r>
            <w:r>
              <w:t>결측</w:t>
            </w:r>
            <w:r>
              <w:t>·</w:t>
            </w:r>
            <w:r>
              <w:t>상수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학습창</w:t>
            </w:r>
            <w:r>
              <w:t xml:space="preserve"> </w:t>
            </w:r>
            <w:r>
              <w:t>관측률</w:t>
            </w:r>
            <w:r>
              <w:t xml:space="preserve"> 70% </w:t>
            </w:r>
            <w:r>
              <w:t>및</w:t>
            </w:r>
            <w:r>
              <w:t xml:space="preserve"> </w:t>
            </w:r>
            <w:r>
              <w:t>비상수</w:t>
            </w:r>
            <w:r>
              <w:t xml:space="preserve"> </w:t>
            </w:r>
            <w:r>
              <w:t>선택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6AC428" w14:textId="77777777" w:rsidR="00B11763" w:rsidRDefault="008C2D6A">
            <w:pPr>
              <w:spacing w:after="0" w:line="280" w:lineRule="exact"/>
              <w:jc w:val="center"/>
            </w:pPr>
            <w:r>
              <w:t>미래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과거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결정하지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위함</w:t>
            </w:r>
          </w:p>
        </w:tc>
      </w:tr>
      <w:tr w:rsidR="00B11763" w14:paraId="0BE62622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0A9289" w14:textId="77777777" w:rsidR="00B11763" w:rsidRDefault="008C2D6A">
            <w:pPr>
              <w:spacing w:after="0" w:line="280" w:lineRule="exact"/>
            </w:pPr>
            <w:r>
              <w:t>이용가능시점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A45894" w14:textId="77777777" w:rsidR="00B11763" w:rsidRDefault="008C2D6A">
            <w:pPr>
              <w:spacing w:after="0" w:line="280" w:lineRule="exact"/>
              <w:jc w:val="center"/>
            </w:pPr>
            <w:r>
              <w:t>변수별</w:t>
            </w:r>
            <w:r>
              <w:t xml:space="preserve"> </w:t>
            </w:r>
            <w:r>
              <w:t>공표</w:t>
            </w:r>
            <w:r>
              <w:t xml:space="preserve"> </w:t>
            </w:r>
            <w:r>
              <w:t>지연을</w:t>
            </w:r>
            <w:r>
              <w:t xml:space="preserve"> </w:t>
            </w:r>
            <w:r>
              <w:t>반영한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유지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E6F231" w14:textId="77777777" w:rsidR="00B11763" w:rsidRDefault="008C2D6A">
            <w:pPr>
              <w:spacing w:after="0" w:line="280" w:lineRule="exact"/>
              <w:jc w:val="center"/>
            </w:pPr>
            <w:r>
              <w:t>기준월</w:t>
            </w:r>
            <w:r>
              <w:t xml:space="preserve"> </w:t>
            </w:r>
            <w:r>
              <w:t>통계를</w:t>
            </w:r>
            <w:r>
              <w:t xml:space="preserve"> </w:t>
            </w:r>
            <w:r>
              <w:t>공표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예측에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위함</w:t>
            </w:r>
          </w:p>
        </w:tc>
      </w:tr>
      <w:tr w:rsidR="00B11763" w14:paraId="32C5A34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751A226" w14:textId="77777777" w:rsidR="00B11763" w:rsidRDefault="008C2D6A">
            <w:pPr>
              <w:spacing w:after="0" w:line="280" w:lineRule="exact"/>
            </w:pPr>
            <w:r>
              <w:t>미래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보완값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C63D55" w14:textId="77777777" w:rsidR="00B11763" w:rsidRDefault="008C2D6A">
            <w:pPr>
              <w:spacing w:after="0" w:line="280" w:lineRule="exact"/>
              <w:jc w:val="center"/>
            </w:pPr>
            <w:r>
              <w:t>미래</w:t>
            </w:r>
            <w:r>
              <w:t xml:space="preserve"> </w:t>
            </w:r>
            <w:r>
              <w:t>관측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역산</w:t>
            </w:r>
            <w:r>
              <w:t>·</w:t>
            </w:r>
            <w:r>
              <w:t>금리</w:t>
            </w:r>
            <w:r>
              <w:t xml:space="preserve"> </w:t>
            </w:r>
            <w:r>
              <w:t>대용</w:t>
            </w:r>
            <w:r>
              <w:t>·</w:t>
            </w:r>
            <w:r>
              <w:t>소득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마스킹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D2BC231" w14:textId="77777777" w:rsidR="00B11763" w:rsidRDefault="008C2D6A">
            <w:pPr>
              <w:spacing w:after="0" w:line="280" w:lineRule="exact"/>
              <w:jc w:val="center"/>
            </w:pPr>
            <w:r>
              <w:t>당시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없던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제거</w:t>
            </w:r>
          </w:p>
        </w:tc>
      </w:tr>
      <w:tr w:rsidR="00B11763" w14:paraId="5BE63242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1492BC" w14:textId="77777777" w:rsidR="00B11763" w:rsidRDefault="008C2D6A">
            <w:pPr>
              <w:spacing w:after="0" w:line="280" w:lineRule="exact"/>
            </w:pPr>
            <w:r>
              <w:t>공식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보완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4E10E3" w14:textId="77777777" w:rsidR="00B11763" w:rsidRDefault="008C2D6A">
            <w:pPr>
              <w:spacing w:after="0" w:line="280" w:lineRule="exact"/>
              <w:jc w:val="center"/>
            </w:pPr>
            <w:r>
              <w:t xml:space="preserve">V066 </w:t>
            </w:r>
            <w:r>
              <w:t>과거</w:t>
            </w:r>
            <w:r>
              <w:t xml:space="preserve"> </w:t>
            </w:r>
            <w:r>
              <w:t>임금</w:t>
            </w:r>
            <w:r>
              <w:t xml:space="preserve"> </w:t>
            </w:r>
            <w:r>
              <w:t>및</w:t>
            </w:r>
            <w:r>
              <w:t xml:space="preserve"> V072 </w:t>
            </w:r>
            <w:r>
              <w:t>공식</w:t>
            </w:r>
            <w:r>
              <w:t xml:space="preserve"> </w:t>
            </w:r>
            <w:r>
              <w:t>주택보급률</w:t>
            </w:r>
            <w:r>
              <w:t xml:space="preserve"> </w:t>
            </w:r>
            <w:r>
              <w:t>추가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8EA9F17" w14:textId="77777777" w:rsidR="00B11763" w:rsidRDefault="008C2D6A">
            <w:pPr>
              <w:spacing w:after="0" w:line="280" w:lineRule="exact"/>
              <w:jc w:val="center"/>
            </w:pPr>
            <w:r>
              <w:t>팀원</w:t>
            </w:r>
            <w:r>
              <w:t xml:space="preserve"> </w:t>
            </w:r>
            <w:r>
              <w:t>제안을</w:t>
            </w:r>
            <w:r>
              <w:t xml:space="preserve"> </w:t>
            </w:r>
            <w:r>
              <w:t>반영하여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계열</w:t>
            </w:r>
            <w:r>
              <w:t xml:space="preserve"> </w:t>
            </w:r>
            <w:r>
              <w:t>확보</w:t>
            </w:r>
          </w:p>
        </w:tc>
      </w:tr>
      <w:tr w:rsidR="00B11763" w14:paraId="07D9DD6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230663" w14:textId="77777777" w:rsidR="00B11763" w:rsidRDefault="008C2D6A">
            <w:pPr>
              <w:spacing w:after="0" w:line="280" w:lineRule="exact"/>
            </w:pPr>
            <w:r>
              <w:t>공통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규칙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FB8D9D5" w14:textId="77777777" w:rsidR="00B11763" w:rsidRDefault="008C2D6A">
            <w:pPr>
              <w:spacing w:after="0" w:line="280" w:lineRule="exact"/>
              <w:jc w:val="center"/>
            </w:pPr>
            <w:r>
              <w:t>누적</w:t>
            </w:r>
            <w:r>
              <w:t xml:space="preserve"> </w:t>
            </w:r>
            <w:r>
              <w:t>학습창과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재학습</w:t>
            </w:r>
            <w:r>
              <w:t xml:space="preserve"> </w:t>
            </w:r>
            <w:r>
              <w:t>최신</w:t>
            </w:r>
            <w:r>
              <w:t xml:space="preserve"> </w:t>
            </w:r>
            <w:r>
              <w:t>알려진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사용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89A05D" w14:textId="77777777" w:rsidR="00B11763" w:rsidRDefault="008C2D6A">
            <w:pPr>
              <w:spacing w:after="0" w:line="280" w:lineRule="exact"/>
              <w:jc w:val="center"/>
            </w:pPr>
            <w:r>
              <w:t>지역</w:t>
            </w:r>
            <w:r>
              <w:t>·</w:t>
            </w:r>
            <w:r>
              <w:t>모형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통일</w:t>
            </w:r>
          </w:p>
        </w:tc>
      </w:tr>
      <w:tr w:rsidR="00B11763" w14:paraId="01D2492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0FE5E0" w14:textId="77777777" w:rsidR="00B11763" w:rsidRDefault="008C2D6A">
            <w:pPr>
              <w:spacing w:after="0" w:line="280" w:lineRule="exact"/>
            </w:pPr>
            <w:r>
              <w:t>가격모멘텀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F2AF53" w14:textId="77777777" w:rsidR="00B11763" w:rsidRDefault="008C2D6A">
            <w:pPr>
              <w:spacing w:after="0" w:line="280" w:lineRule="exact"/>
              <w:jc w:val="center"/>
            </w:pPr>
            <w:r>
              <w:t>경제변수와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과거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월세</w:t>
            </w:r>
            <w:r>
              <w:t xml:space="preserve"> </w:t>
            </w:r>
            <w:r>
              <w:t>움직임</w:t>
            </w:r>
            <w:r>
              <w:t xml:space="preserve"> </w:t>
            </w:r>
            <w:r>
              <w:t>추가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3CBAAD" w14:textId="77777777" w:rsidR="00B11763" w:rsidRDefault="008C2D6A">
            <w:pPr>
              <w:spacing w:after="0" w:line="280" w:lineRule="exact"/>
              <w:jc w:val="center"/>
            </w:pPr>
            <w:r>
              <w:t>경제변수를</w:t>
            </w:r>
            <w:r>
              <w:t xml:space="preserve"> </w:t>
            </w:r>
            <w:r>
              <w:t>대체하지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t>시계열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보완</w:t>
            </w:r>
          </w:p>
        </w:tc>
      </w:tr>
      <w:tr w:rsidR="00B11763" w14:paraId="5424B93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4E2460" w14:textId="77777777" w:rsidR="00B11763" w:rsidRDefault="008C2D6A">
            <w:pPr>
              <w:spacing w:after="0" w:line="280" w:lineRule="exact"/>
            </w:pPr>
            <w:r>
              <w:t xml:space="preserve">Y2 </w:t>
            </w:r>
            <w:r>
              <w:t>단순화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D67FB1" w14:textId="77777777" w:rsidR="00B11763" w:rsidRDefault="008C2D6A">
            <w:pPr>
              <w:spacing w:after="0" w:line="280" w:lineRule="exact"/>
              <w:jc w:val="center"/>
            </w:pPr>
            <w:r>
              <w:t>상승</w:t>
            </w:r>
            <w:r>
              <w:t xml:space="preserve"> </w:t>
            </w:r>
            <w:r>
              <w:t>하락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범주</w:t>
            </w:r>
            <w:r>
              <w:t xml:space="preserve"> </w:t>
            </w:r>
            <w:r>
              <w:t>정확히</w:t>
            </w:r>
            <w:r>
              <w:t xml:space="preserve"> 0%</w:t>
            </w:r>
            <w:r>
              <w:t>만</w:t>
            </w:r>
            <w:r>
              <w:t xml:space="preserve"> Y2 </w:t>
            </w:r>
            <w:r>
              <w:t>제외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EDB424" w14:textId="77777777" w:rsidR="00B11763" w:rsidRDefault="008C2D6A">
            <w:pPr>
              <w:spacing w:after="0" w:line="280" w:lineRule="exact"/>
              <w:jc w:val="center"/>
            </w:pPr>
            <w:r>
              <w:t>임의의</w:t>
            </w:r>
            <w:r>
              <w:t xml:space="preserve"> </w:t>
            </w:r>
            <w:r>
              <w:t>보합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제거</w:t>
            </w:r>
          </w:p>
        </w:tc>
      </w:tr>
      <w:tr w:rsidR="00B11763" w14:paraId="21E491A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E37C82" w14:textId="77777777" w:rsidR="00B11763" w:rsidRDefault="008C2D6A">
            <w:pPr>
              <w:spacing w:after="0" w:line="280" w:lineRule="exact"/>
            </w:pPr>
            <w:r>
              <w:t>실험</w:t>
            </w:r>
            <w:r>
              <w:t xml:space="preserve"> </w:t>
            </w:r>
            <w:r>
              <w:t>구성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52C39CD" w14:textId="77777777" w:rsidR="00B11763" w:rsidRDefault="008C2D6A">
            <w:pPr>
              <w:spacing w:after="0" w:line="280" w:lineRule="exact"/>
              <w:jc w:val="center"/>
            </w:pPr>
            <w:r>
              <w:t>서울</w:t>
            </w:r>
            <w:r>
              <w:t xml:space="preserve"> </w:t>
            </w:r>
            <w:r>
              <w:t>축소와</w:t>
            </w:r>
            <w:r>
              <w:t xml:space="preserve"> </w:t>
            </w:r>
            <w:r>
              <w:t>가속사건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제외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CB25E9D" w14:textId="77777777" w:rsidR="00B11763" w:rsidRDefault="008C2D6A">
            <w:pPr>
              <w:spacing w:after="0" w:line="280" w:lineRule="exact"/>
              <w:jc w:val="center"/>
            </w:pPr>
            <w:r>
              <w:t>하나의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구성으로</w:t>
            </w:r>
            <w:r>
              <w:t xml:space="preserve"> </w:t>
            </w:r>
            <w:r>
              <w:t>비교와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단순화</w:t>
            </w:r>
          </w:p>
        </w:tc>
      </w:tr>
    </w:tbl>
    <w:p w14:paraId="58B4FE6C" w14:textId="77777777" w:rsidR="00B11763" w:rsidRDefault="00B11763">
      <w:pPr>
        <w:spacing w:after="100" w:line="80" w:lineRule="exact"/>
      </w:pPr>
    </w:p>
    <w:p w14:paraId="32916301" w14:textId="77777777" w:rsidR="00B11763" w:rsidRDefault="008C2D6A">
      <w:r>
        <w:t>위</w:t>
      </w:r>
      <w:r>
        <w:t xml:space="preserve"> </w:t>
      </w:r>
      <w:r>
        <w:t>전처리</w:t>
      </w:r>
      <w:r>
        <w:t xml:space="preserve"> </w:t>
      </w:r>
      <w:r>
        <w:t>보완은</w:t>
      </w:r>
      <w:r>
        <w:t xml:space="preserve"> </w:t>
      </w:r>
      <w:r>
        <w:t>앞선</w:t>
      </w:r>
      <w:r>
        <w:t xml:space="preserve"> TH </w:t>
      </w:r>
      <w:r>
        <w:t>버전에서</w:t>
      </w:r>
      <w:r>
        <w:t xml:space="preserve"> </w:t>
      </w:r>
      <w:r>
        <w:t>수행한</w:t>
      </w:r>
      <w:r>
        <w:t xml:space="preserve"> </w:t>
      </w:r>
      <w:r>
        <w:t>내용이며</w:t>
      </w:r>
      <w:r>
        <w:t xml:space="preserve"> V11</w:t>
      </w:r>
      <w:r>
        <w:t>에서</w:t>
      </w:r>
      <w:r>
        <w:t xml:space="preserve"> </w:t>
      </w:r>
      <w:r>
        <w:t>모든</w:t>
      </w:r>
      <w:r>
        <w:t xml:space="preserve"> </w:t>
      </w:r>
      <w:r>
        <w:t>원자료를</w:t>
      </w:r>
      <w:r>
        <w:t xml:space="preserve"> </w:t>
      </w:r>
      <w:r>
        <w:t>다시</w:t>
      </w:r>
      <w:r>
        <w:t xml:space="preserve"> </w:t>
      </w:r>
      <w:r>
        <w:t>수집</w:t>
      </w:r>
      <w:r>
        <w:t>·</w:t>
      </w:r>
      <w:r>
        <w:t>재보완한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팀</w:t>
      </w:r>
      <w:r>
        <w:t xml:space="preserve"> </w:t>
      </w:r>
      <w:r>
        <w:t>최초</w:t>
      </w:r>
      <w:r>
        <w:t xml:space="preserve"> </w:t>
      </w:r>
      <w:r>
        <w:t>데이터의</w:t>
      </w:r>
      <w:r>
        <w:t xml:space="preserve"> </w:t>
      </w:r>
      <w:r>
        <w:t>합계</w:t>
      </w:r>
      <w:r>
        <w:t xml:space="preserve"> </w:t>
      </w:r>
      <w:r>
        <w:t>확인</w:t>
      </w:r>
      <w:r>
        <w:t xml:space="preserve"> 0, </w:t>
      </w:r>
      <w:r>
        <w:t>누계</w:t>
      </w:r>
      <w:r>
        <w:t xml:space="preserve"> </w:t>
      </w:r>
      <w:r>
        <w:t>차분</w:t>
      </w:r>
      <w:r>
        <w:t xml:space="preserve"> </w:t>
      </w:r>
      <w:r>
        <w:t>및</w:t>
      </w:r>
      <w:r>
        <w:t xml:space="preserve"> </w:t>
      </w:r>
      <w:r>
        <w:t>일부</w:t>
      </w:r>
      <w:r>
        <w:t xml:space="preserve"> </w:t>
      </w:r>
      <w:r>
        <w:t>연결은</w:t>
      </w:r>
      <w:r>
        <w:t xml:space="preserve"> </w:t>
      </w:r>
      <w:r>
        <w:t>유지하므로</w:t>
      </w:r>
      <w:r>
        <w:t xml:space="preserve"> </w:t>
      </w:r>
      <w:r>
        <w:t>각</w:t>
      </w:r>
      <w:r>
        <w:t xml:space="preserve"> </w:t>
      </w:r>
      <w:r>
        <w:t>규칙의</w:t>
      </w:r>
      <w:r>
        <w:t xml:space="preserve"> </w:t>
      </w:r>
      <w:r>
        <w:t>근거와</w:t>
      </w:r>
      <w:r>
        <w:t xml:space="preserve"> </w:t>
      </w:r>
      <w:r>
        <w:t>적용</w:t>
      </w:r>
      <w:r>
        <w:t xml:space="preserve"> </w:t>
      </w:r>
      <w:r>
        <w:t>시점을</w:t>
      </w:r>
      <w:r>
        <w:t xml:space="preserve"> </w:t>
      </w:r>
      <w:r>
        <w:t>별도로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>.</w:t>
      </w:r>
    </w:p>
    <w:p w14:paraId="0E8FFB2D" w14:textId="77777777" w:rsidR="00B11763" w:rsidRDefault="008C2D6A">
      <w:pPr>
        <w:pStyle w:val="2"/>
      </w:pPr>
      <w:r>
        <w:t>연결자료에</w:t>
      </w:r>
      <w:r>
        <w:t xml:space="preserve"> </w:t>
      </w:r>
      <w:r>
        <w:t>관한</w:t>
      </w:r>
      <w:r>
        <w:t xml:space="preserve"> </w:t>
      </w:r>
      <w:r>
        <w:t>주의</w:t>
      </w:r>
    </w:p>
    <w:p w14:paraId="44A3B0B5" w14:textId="77777777" w:rsidR="00B11763" w:rsidRDefault="008C2D6A">
      <w:r>
        <w:t>월세</w:t>
      </w:r>
      <w:r>
        <w:t xml:space="preserve"> </w:t>
      </w:r>
      <w:r>
        <w:t>신</w:t>
      </w:r>
      <w:r>
        <w:t>·</w:t>
      </w:r>
      <w:r>
        <w:t>구</w:t>
      </w:r>
      <w:r>
        <w:t xml:space="preserve"> </w:t>
      </w:r>
      <w:r>
        <w:t>지수의</w:t>
      </w:r>
      <w:r>
        <w:t xml:space="preserve"> </w:t>
      </w:r>
      <w:r>
        <w:t>실제</w:t>
      </w:r>
      <w:r>
        <w:t xml:space="preserve"> </w:t>
      </w:r>
      <w:r>
        <w:t>공통월은</w:t>
      </w:r>
      <w:r>
        <w:t xml:space="preserve"> 2015</w:t>
      </w:r>
      <w:r>
        <w:t>년</w:t>
      </w:r>
      <w:r>
        <w:t xml:space="preserve"> 6</w:t>
      </w:r>
      <w:r>
        <w:t>월</w:t>
      </w:r>
      <w:r>
        <w:t xml:space="preserve"> </w:t>
      </w:r>
      <w:r>
        <w:t>한</w:t>
      </w:r>
      <w:r>
        <w:t xml:space="preserve"> </w:t>
      </w:r>
      <w:r>
        <w:t>달이며</w:t>
      </w:r>
      <w:r>
        <w:t xml:space="preserve"> </w:t>
      </w:r>
      <w:r>
        <w:t>지역별</w:t>
      </w:r>
      <w:r>
        <w:t xml:space="preserve"> </w:t>
      </w:r>
      <w:r>
        <w:t>계수를</w:t>
      </w:r>
      <w:r>
        <w:t xml:space="preserve"> </w:t>
      </w:r>
      <w:r>
        <w:t>사용한</w:t>
      </w:r>
      <w:r>
        <w:t xml:space="preserve"> </w:t>
      </w:r>
      <w:r>
        <w:t>연결입니다</w:t>
      </w:r>
      <w:r>
        <w:t xml:space="preserve">. </w:t>
      </w:r>
      <w:r>
        <w:t>서울</w:t>
      </w:r>
      <w:r>
        <w:t xml:space="preserve"> </w:t>
      </w:r>
      <w:r>
        <w:t>구</w:t>
      </w:r>
      <w:r>
        <w:t xml:space="preserve"> </w:t>
      </w:r>
      <w:r>
        <w:t>과거</w:t>
      </w:r>
      <w:r>
        <w:t xml:space="preserve"> </w:t>
      </w:r>
      <w:r>
        <w:t>권역</w:t>
      </w:r>
      <w:r>
        <w:t xml:space="preserve"> </w:t>
      </w:r>
      <w:r>
        <w:t>역산은</w:t>
      </w:r>
      <w:r>
        <w:t xml:space="preserve"> </w:t>
      </w:r>
      <w:r>
        <w:t>구별</w:t>
      </w:r>
      <w:r>
        <w:t xml:space="preserve"> </w:t>
      </w:r>
      <w:r>
        <w:t>실제</w:t>
      </w:r>
      <w:r>
        <w:t xml:space="preserve"> </w:t>
      </w:r>
      <w:r>
        <w:t>차이를</w:t>
      </w:r>
      <w:r>
        <w:t xml:space="preserve"> </w:t>
      </w:r>
      <w:r>
        <w:t>복원하지</w:t>
      </w:r>
      <w:r>
        <w:t xml:space="preserve"> </w:t>
      </w:r>
      <w:r>
        <w:t>못하므로</w:t>
      </w:r>
      <w:r>
        <w:t xml:space="preserve"> </w:t>
      </w:r>
      <w:r>
        <w:t>공식</w:t>
      </w:r>
      <w:r>
        <w:t xml:space="preserve"> </w:t>
      </w:r>
      <w:r>
        <w:t>관측</w:t>
      </w:r>
      <w:r>
        <w:t xml:space="preserve"> </w:t>
      </w:r>
      <w:r>
        <w:t>목표로</w:t>
      </w:r>
      <w:r>
        <w:t xml:space="preserve"> </w:t>
      </w:r>
      <w:r>
        <w:t>학습</w:t>
      </w:r>
      <w:r>
        <w:t>·</w:t>
      </w:r>
      <w:r>
        <w:t>시험합니다</w:t>
      </w:r>
      <w:r>
        <w:t xml:space="preserve">. CSI </w:t>
      </w:r>
      <w:r>
        <w:t>전신계열과</w:t>
      </w:r>
      <w:r>
        <w:t xml:space="preserve"> </w:t>
      </w:r>
      <w:r>
        <w:t>구조변화</w:t>
      </w:r>
      <w:r>
        <w:t xml:space="preserve"> </w:t>
      </w:r>
      <w:r>
        <w:t>더미는</w:t>
      </w:r>
      <w:r>
        <w:t xml:space="preserve"> </w:t>
      </w:r>
      <w:r>
        <w:t>정의</w:t>
      </w:r>
      <w:r>
        <w:t xml:space="preserve"> </w:t>
      </w:r>
      <w:r>
        <w:t>차이를</w:t>
      </w:r>
      <w:r>
        <w:t xml:space="preserve"> </w:t>
      </w:r>
      <w:r>
        <w:t>기록한</w:t>
      </w:r>
      <w:r>
        <w:t xml:space="preserve"> </w:t>
      </w:r>
      <w:r>
        <w:t>입력이며</w:t>
      </w:r>
      <w:r>
        <w:t xml:space="preserve"> </w:t>
      </w:r>
      <w:r>
        <w:t>완전히</w:t>
      </w:r>
      <w:r>
        <w:t xml:space="preserve"> </w:t>
      </w:r>
      <w:r>
        <w:t>동일한</w:t>
      </w:r>
      <w:r>
        <w:t xml:space="preserve"> </w:t>
      </w:r>
      <w:r>
        <w:t>공식</w:t>
      </w:r>
      <w:r>
        <w:t xml:space="preserve"> </w:t>
      </w:r>
      <w:r>
        <w:t>시계열이라고</w:t>
      </w:r>
      <w:r>
        <w:t xml:space="preserve"> </w:t>
      </w:r>
      <w:r>
        <w:t>주장하지</w:t>
      </w:r>
      <w:r>
        <w:t xml:space="preserve"> </w:t>
      </w:r>
      <w:r>
        <w:t>않습니다</w:t>
      </w:r>
      <w:r>
        <w:t>.</w:t>
      </w:r>
    </w:p>
    <w:p w14:paraId="56BEF4E8" w14:textId="77777777" w:rsidR="00B11763" w:rsidRDefault="008C2D6A">
      <w:pPr>
        <w:pStyle w:val="1"/>
        <w:pageBreakBefore/>
      </w:pPr>
      <w:bookmarkStart w:id="1" w:name="_Toc242026210"/>
      <w:r>
        <w:lastRenderedPageBreak/>
        <w:t xml:space="preserve">V10 </w:t>
      </w:r>
      <w:r>
        <w:t>대비</w:t>
      </w:r>
      <w:r>
        <w:t xml:space="preserve"> </w:t>
      </w:r>
      <w:r>
        <w:t>유지사항과</w:t>
      </w:r>
      <w:r>
        <w:t xml:space="preserve"> </w:t>
      </w:r>
      <w:r>
        <w:t>변경사항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816"/>
        <w:gridCol w:w="3816"/>
      </w:tblGrid>
      <w:tr w:rsidR="00B11763" w14:paraId="6A0C3482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6C64A5C" w14:textId="77777777" w:rsidR="00B11763" w:rsidRDefault="008C2D6A">
            <w:pPr>
              <w:spacing w:after="0" w:line="280" w:lineRule="exact"/>
            </w:pPr>
            <w:r>
              <w:rPr>
                <w:b/>
              </w:rPr>
              <w:t>항목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1FA2B6" w14:textId="77777777" w:rsidR="00B11763" w:rsidRDefault="008C2D6A">
            <w:pPr>
              <w:spacing w:after="0" w:line="280" w:lineRule="exact"/>
              <w:jc w:val="center"/>
            </w:pPr>
            <w:r>
              <w:rPr>
                <w:b/>
              </w:rPr>
              <w:t>V10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6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8B1DA30" w14:textId="77777777" w:rsidR="00B11763" w:rsidRDefault="008C2D6A">
            <w:pPr>
              <w:spacing w:after="0" w:line="280" w:lineRule="exact"/>
              <w:jc w:val="center"/>
            </w:pPr>
            <w:r>
              <w:rPr>
                <w:b/>
              </w:rPr>
              <w:t>V11</w:t>
            </w:r>
          </w:p>
        </w:tc>
      </w:tr>
      <w:tr w:rsidR="00B11763" w14:paraId="0DD7787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1474D98" w14:textId="77777777" w:rsidR="00B11763" w:rsidRDefault="008C2D6A">
            <w:pPr>
              <w:spacing w:after="0" w:line="280" w:lineRule="exact"/>
            </w:pPr>
            <w:r>
              <w:t>주</w:t>
            </w:r>
            <w:r>
              <w:t xml:space="preserve"> </w:t>
            </w:r>
            <w:r>
              <w:t>입력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78AF69" w14:textId="77777777" w:rsidR="00B11763" w:rsidRDefault="008C2D6A">
            <w:pPr>
              <w:spacing w:after="0" w:line="280" w:lineRule="exact"/>
              <w:jc w:val="center"/>
            </w:pPr>
            <w:r>
              <w:t>경제</w:t>
            </w:r>
            <w:r>
              <w:t xml:space="preserve"> </w:t>
            </w:r>
            <w:r>
              <w:t>모멘텀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조합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EE3E43" w14:textId="77777777" w:rsidR="00B11763" w:rsidRDefault="008C2D6A">
            <w:pPr>
              <w:spacing w:after="0" w:line="280" w:lineRule="exact"/>
              <w:jc w:val="center"/>
            </w:pPr>
            <w:r>
              <w:t>경제변수와</w:t>
            </w:r>
            <w:r>
              <w:t xml:space="preserve"> </w:t>
            </w:r>
            <w:r>
              <w:t>모멘텀</w:t>
            </w:r>
            <w:r>
              <w:t xml:space="preserve"> </w:t>
            </w:r>
            <w:r>
              <w:t>전체형</w:t>
            </w:r>
            <w:r>
              <w:t xml:space="preserve"> </w:t>
            </w:r>
            <w:r>
              <w:t>하나</w:t>
            </w:r>
          </w:p>
        </w:tc>
      </w:tr>
      <w:tr w:rsidR="00B11763" w14:paraId="37AB2FB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363FAF" w14:textId="77777777" w:rsidR="00B11763" w:rsidRDefault="008C2D6A">
            <w:pPr>
              <w:spacing w:after="0" w:line="280" w:lineRule="exact"/>
            </w:pPr>
            <w:r>
              <w:t>서울</w:t>
            </w:r>
            <w:r>
              <w:t xml:space="preserve"> </w:t>
            </w:r>
            <w:r>
              <w:t>축소형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35E21C" w14:textId="77777777" w:rsidR="00B11763" w:rsidRDefault="008C2D6A">
            <w:pPr>
              <w:spacing w:after="0" w:line="280" w:lineRule="exact"/>
              <w:jc w:val="center"/>
            </w:pPr>
            <w:r>
              <w:t>별도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존재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30153B" w14:textId="77777777" w:rsidR="00B11763" w:rsidRDefault="008C2D6A">
            <w:pPr>
              <w:spacing w:after="0" w:line="280" w:lineRule="exact"/>
              <w:jc w:val="center"/>
            </w:pPr>
            <w:r>
              <w:t>실험</w:t>
            </w:r>
            <w:r>
              <w:t xml:space="preserve"> </w:t>
            </w:r>
            <w:r>
              <w:t>제거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공통변수</w:t>
            </w:r>
            <w:r>
              <w:t xml:space="preserve"> </w:t>
            </w:r>
            <w:r>
              <w:t>유지</w:t>
            </w:r>
          </w:p>
        </w:tc>
      </w:tr>
      <w:tr w:rsidR="00B11763" w14:paraId="0D68CEB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D52F4B9" w14:textId="77777777" w:rsidR="00B11763" w:rsidRDefault="008C2D6A">
            <w:pPr>
              <w:spacing w:after="0" w:line="280" w:lineRule="exact"/>
            </w:pPr>
            <w:r>
              <w:t xml:space="preserve">Y2 </w:t>
            </w:r>
            <w:r>
              <w:t>정답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83243D" w14:textId="77777777" w:rsidR="00B11763" w:rsidRDefault="008C2D6A">
            <w:pPr>
              <w:spacing w:after="0" w:line="280" w:lineRule="exact"/>
              <w:jc w:val="center"/>
            </w:pPr>
            <w:r>
              <w:t>연초</w:t>
            </w:r>
            <w:r>
              <w:t xml:space="preserve"> </w:t>
            </w:r>
            <w:r>
              <w:t>과거</w:t>
            </w:r>
            <w:r>
              <w:t xml:space="preserve"> </w:t>
            </w:r>
            <w:r>
              <w:t>절대변화</w:t>
            </w:r>
            <w:r>
              <w:t xml:space="preserve"> 33.3% </w:t>
            </w:r>
            <w:r>
              <w:t>보합</w:t>
            </w:r>
            <w:r>
              <w:t xml:space="preserve"> </w:t>
            </w:r>
            <w:r>
              <w:t>폭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12197D" w14:textId="77777777" w:rsidR="00B11763" w:rsidRDefault="008C2D6A">
            <w:pPr>
              <w:spacing w:after="0" w:line="280" w:lineRule="exact"/>
              <w:jc w:val="center"/>
            </w:pPr>
            <w:r>
              <w:t>양수</w:t>
            </w:r>
            <w:r>
              <w:t xml:space="preserve"> </w:t>
            </w:r>
            <w:r>
              <w:t>상승</w:t>
            </w:r>
            <w:r>
              <w:t xml:space="preserve"> </w:t>
            </w:r>
            <w:r>
              <w:t>음수</w:t>
            </w:r>
            <w:r>
              <w:t xml:space="preserve"> </w:t>
            </w:r>
            <w:r>
              <w:t>하락</w:t>
            </w:r>
          </w:p>
        </w:tc>
      </w:tr>
      <w:tr w:rsidR="00B11763" w14:paraId="39D9620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D00C18" w14:textId="77777777" w:rsidR="00B11763" w:rsidRDefault="008C2D6A">
            <w:pPr>
              <w:spacing w:after="0" w:line="280" w:lineRule="exact"/>
            </w:pPr>
            <w:r>
              <w:t>가속사건</w:t>
            </w:r>
            <w:r>
              <w:t xml:space="preserve"> </w:t>
            </w:r>
            <w:r>
              <w:t>정답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6CA99F" w14:textId="77777777" w:rsidR="00B11763" w:rsidRDefault="008C2D6A">
            <w:pPr>
              <w:spacing w:after="0" w:line="280" w:lineRule="exact"/>
              <w:jc w:val="center"/>
            </w:pPr>
            <w:r>
              <w:t>별도</w:t>
            </w:r>
            <w:r>
              <w:t xml:space="preserve"> </w:t>
            </w:r>
            <w:r>
              <w:t>상승</w:t>
            </w:r>
            <w:r>
              <w:t xml:space="preserve"> </w:t>
            </w:r>
            <w:r>
              <w:t>하락</w:t>
            </w:r>
            <w:r>
              <w:t xml:space="preserve"> </w:t>
            </w:r>
            <w:r>
              <w:t>가속</w:t>
            </w:r>
            <w:r>
              <w:t xml:space="preserve"> </w:t>
            </w:r>
            <w:r>
              <w:t>목표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3B3F561" w14:textId="77777777" w:rsidR="00B11763" w:rsidRDefault="008C2D6A">
            <w:pPr>
              <w:spacing w:after="0" w:line="280" w:lineRule="exact"/>
              <w:jc w:val="center"/>
            </w:pPr>
            <w:r>
              <w:t>제외</w:t>
            </w:r>
          </w:p>
        </w:tc>
      </w:tr>
      <w:tr w:rsidR="00B11763" w14:paraId="0B9C581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93886D" w14:textId="77777777" w:rsidR="00B11763" w:rsidRDefault="008C2D6A">
            <w:pPr>
              <w:spacing w:after="0" w:line="280" w:lineRule="exact"/>
            </w:pPr>
            <w:r>
              <w:t xml:space="preserve">Y3 Y4 </w:t>
            </w:r>
            <w:r>
              <w:t>경계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DE5B988" w14:textId="77777777" w:rsidR="00B11763" w:rsidRDefault="008C2D6A">
            <w:pPr>
              <w:spacing w:after="0" w:line="280" w:lineRule="exact"/>
              <w:jc w:val="center"/>
            </w:pPr>
            <w:r>
              <w:t>연초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상하위</w:t>
            </w:r>
            <w:r>
              <w:t xml:space="preserve"> 15% </w:t>
            </w:r>
            <w:r>
              <w:t>경로</w:t>
            </w:r>
            <w:r>
              <w:t xml:space="preserve"> </w:t>
            </w:r>
            <w:r>
              <w:t>사건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0B5A84" w14:textId="77777777" w:rsidR="00B11763" w:rsidRDefault="008C2D6A">
            <w:pPr>
              <w:spacing w:after="0" w:line="280" w:lineRule="exact"/>
              <w:jc w:val="center"/>
            </w:pPr>
            <w:r>
              <w:t>유지</w:t>
            </w:r>
          </w:p>
        </w:tc>
      </w:tr>
      <w:tr w:rsidR="00B11763" w14:paraId="615B587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7EB3D0D" w14:textId="77777777" w:rsidR="00B11763" w:rsidRDefault="008C2D6A">
            <w:pPr>
              <w:spacing w:after="0" w:line="280" w:lineRule="exact"/>
            </w:pPr>
            <w:r>
              <w:t>평가</w:t>
            </w:r>
            <w:r>
              <w:t xml:space="preserve"> </w:t>
            </w:r>
            <w:r>
              <w:t>집계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91CA07" w14:textId="77777777" w:rsidR="00B11763" w:rsidRDefault="008C2D6A">
            <w:pPr>
              <w:spacing w:after="0" w:line="280" w:lineRule="exact"/>
              <w:jc w:val="center"/>
            </w:pPr>
            <w:r>
              <w:t xml:space="preserve">Y2 </w:t>
            </w:r>
            <w:r>
              <w:t>연도별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범주</w:t>
            </w:r>
            <w:r>
              <w:t xml:space="preserve"> F1 </w:t>
            </w:r>
            <w:r>
              <w:t>평균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2005220" w14:textId="77777777" w:rsidR="00B11763" w:rsidRDefault="008C2D6A">
            <w:pPr>
              <w:spacing w:after="0" w:line="280" w:lineRule="exact"/>
              <w:jc w:val="center"/>
            </w:pPr>
            <w:r>
              <w:t>기간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이진</w:t>
            </w:r>
            <w:r>
              <w:t xml:space="preserve"> F1 </w:t>
            </w:r>
            <w:r>
              <w:t>및</w:t>
            </w:r>
            <w:r>
              <w:t xml:space="preserve"> </w:t>
            </w:r>
            <w:r>
              <w:t>연도별</w:t>
            </w:r>
            <w:r>
              <w:t xml:space="preserve"> </w:t>
            </w:r>
            <w:r>
              <w:t>범주</w:t>
            </w:r>
            <w:r>
              <w:t xml:space="preserve"> </w:t>
            </w:r>
            <w:r>
              <w:t>표시</w:t>
            </w:r>
          </w:p>
        </w:tc>
      </w:tr>
      <w:tr w:rsidR="00B11763" w14:paraId="03C1E60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5D819D" w14:textId="77777777" w:rsidR="00B11763" w:rsidRDefault="008C2D6A">
            <w:pPr>
              <w:spacing w:after="0" w:line="280" w:lineRule="exact"/>
            </w:pPr>
            <w:r>
              <w:t xml:space="preserve">Y1 </w:t>
            </w:r>
            <w:r>
              <w:t>부호</w:t>
            </w:r>
            <w:r>
              <w:t xml:space="preserve"> </w:t>
            </w:r>
            <w:r>
              <w:t>비교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4206E1" w14:textId="77777777" w:rsidR="00B11763" w:rsidRDefault="008C2D6A">
            <w:pPr>
              <w:spacing w:after="0" w:line="280" w:lineRule="exact"/>
              <w:jc w:val="center"/>
            </w:pPr>
            <w:r>
              <w:t>별도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없음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0EAAF9" w14:textId="77777777" w:rsidR="00B11763" w:rsidRDefault="008C2D6A">
            <w:pPr>
              <w:spacing w:after="0" w:line="280" w:lineRule="exact"/>
              <w:jc w:val="center"/>
            </w:pPr>
            <w:r>
              <w:t xml:space="preserve">Y1 </w:t>
            </w:r>
            <w:r>
              <w:t>예측</w:t>
            </w:r>
            <w:r>
              <w:t xml:space="preserve"> </w:t>
            </w:r>
            <w:r>
              <w:t>부호의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추가</w:t>
            </w:r>
          </w:p>
        </w:tc>
      </w:tr>
      <w:tr w:rsidR="00B11763" w14:paraId="5A7221B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A17C25" w14:textId="77777777" w:rsidR="00B11763" w:rsidRDefault="008C2D6A">
            <w:pPr>
              <w:spacing w:after="0" w:line="280" w:lineRule="exact"/>
            </w:pPr>
            <w:r>
              <w:t>확률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경보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2471BC" w14:textId="77777777" w:rsidR="00B11763" w:rsidRDefault="008C2D6A">
            <w:pPr>
              <w:spacing w:after="0" w:line="280" w:lineRule="exact"/>
              <w:jc w:val="center"/>
            </w:pPr>
            <w:r>
              <w:t>별도</w:t>
            </w:r>
            <w:r>
              <w:t xml:space="preserve"> 50% </w:t>
            </w:r>
            <w:r>
              <w:t>경보</w:t>
            </w:r>
            <w:r>
              <w:t xml:space="preserve"> </w:t>
            </w:r>
            <w:r>
              <w:t>미사용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2BE80E" w14:textId="77777777" w:rsidR="00B11763" w:rsidRDefault="008C2D6A">
            <w:pPr>
              <w:spacing w:after="0" w:line="280" w:lineRule="exact"/>
              <w:jc w:val="center"/>
            </w:pPr>
            <w:r>
              <w:t>미사용</w:t>
            </w:r>
            <w:r>
              <w:t xml:space="preserve"> </w:t>
            </w:r>
            <w:r>
              <w:t>유지</w:t>
            </w:r>
          </w:p>
        </w:tc>
      </w:tr>
    </w:tbl>
    <w:p w14:paraId="67859339" w14:textId="77777777" w:rsidR="00B11763" w:rsidRDefault="00B11763">
      <w:pPr>
        <w:spacing w:after="100" w:line="80" w:lineRule="exact"/>
      </w:pPr>
    </w:p>
    <w:p w14:paraId="0A6DCEB2" w14:textId="77777777" w:rsidR="00B11763" w:rsidRDefault="008C2D6A">
      <w:r>
        <w:t>가격모멘텀</w:t>
      </w:r>
      <w:r>
        <w:t xml:space="preserve"> </w:t>
      </w:r>
      <w:r>
        <w:t>입력</w:t>
      </w:r>
      <w:r>
        <w:t xml:space="preserve"> </w:t>
      </w:r>
      <w:r>
        <w:t>안의</w:t>
      </w:r>
      <w:r>
        <w:t xml:space="preserve"> 3</w:t>
      </w:r>
      <w:r>
        <w:t>개월</w:t>
      </w:r>
      <w:r>
        <w:t xml:space="preserve"> </w:t>
      </w:r>
      <w:r>
        <w:t>가속</w:t>
      </w:r>
      <w:r>
        <w:t xml:space="preserve"> </w:t>
      </w:r>
      <w:r>
        <w:t>특징은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제외한</w:t>
      </w:r>
      <w:r>
        <w:t xml:space="preserve"> </w:t>
      </w:r>
      <w:r>
        <w:t>것은</w:t>
      </w:r>
      <w:r>
        <w:t xml:space="preserve"> </w:t>
      </w:r>
      <w:r>
        <w:t>가속사건을</w:t>
      </w:r>
      <w:r>
        <w:t xml:space="preserve"> </w:t>
      </w:r>
      <w:r>
        <w:t>정답으로</w:t>
      </w:r>
      <w:r>
        <w:t xml:space="preserve"> </w:t>
      </w:r>
      <w:r>
        <w:t>사용하는</w:t>
      </w:r>
      <w:r>
        <w:t xml:space="preserve"> </w:t>
      </w:r>
      <w:r>
        <w:t>별도</w:t>
      </w:r>
      <w:r>
        <w:t xml:space="preserve"> </w:t>
      </w:r>
      <w:r>
        <w:t>대안</w:t>
      </w:r>
      <w:r>
        <w:t xml:space="preserve"> </w:t>
      </w:r>
      <w:r>
        <w:t>실험입니다</w:t>
      </w:r>
      <w:r>
        <w:t xml:space="preserve">. </w:t>
      </w:r>
      <w:r>
        <w:t>서울</w:t>
      </w:r>
      <w:r>
        <w:t xml:space="preserve"> </w:t>
      </w:r>
      <w:r>
        <w:t>변수</w:t>
      </w:r>
      <w:r>
        <w:t xml:space="preserve"> </w:t>
      </w:r>
      <w:r>
        <w:t>축소를</w:t>
      </w:r>
      <w:r>
        <w:t xml:space="preserve"> </w:t>
      </w:r>
      <w:r>
        <w:t>제외했어도</w:t>
      </w:r>
      <w:r>
        <w:t xml:space="preserve"> </w:t>
      </w:r>
      <w:r>
        <w:t>기존</w:t>
      </w:r>
      <w:r>
        <w:t xml:space="preserve"> </w:t>
      </w:r>
      <w:r>
        <w:t>전처리</w:t>
      </w:r>
      <w:r>
        <w:t xml:space="preserve"> </w:t>
      </w:r>
      <w:r>
        <w:t>산식과</w:t>
      </w:r>
      <w:r>
        <w:t xml:space="preserve"> </w:t>
      </w:r>
      <w:r>
        <w:t>학습창</w:t>
      </w:r>
      <w:r>
        <w:t xml:space="preserve"> </w:t>
      </w:r>
      <w:r>
        <w:t>내</w:t>
      </w:r>
      <w:r>
        <w:t xml:space="preserve"> </w:t>
      </w:r>
      <w:r>
        <w:t>결측률</w:t>
      </w:r>
      <w:r>
        <w:t>·</w:t>
      </w:r>
      <w:r>
        <w:t>상수</w:t>
      </w:r>
      <w:r>
        <w:t xml:space="preserve"> </w:t>
      </w:r>
      <w:r>
        <w:t>제외는</w:t>
      </w:r>
      <w:r>
        <w:t xml:space="preserve"> </w:t>
      </w:r>
      <w:r>
        <w:t>유지합니다</w:t>
      </w:r>
      <w:r>
        <w:t>. XGBoost</w:t>
      </w:r>
      <w:r>
        <w:t>는</w:t>
      </w:r>
      <w:r>
        <w:t xml:space="preserve"> </w:t>
      </w:r>
      <w:r>
        <w:t>분류의</w:t>
      </w:r>
      <w:r>
        <w:t xml:space="preserve"> </w:t>
      </w:r>
      <w:r>
        <w:t>음성</w:t>
      </w:r>
      <w:r>
        <w:t>/</w:t>
      </w:r>
      <w:r>
        <w:t>양성</w:t>
      </w:r>
      <w:r>
        <w:t xml:space="preserve"> </w:t>
      </w:r>
      <w:r>
        <w:t>빈도비를</w:t>
      </w:r>
      <w:r>
        <w:t xml:space="preserve"> </w:t>
      </w:r>
      <w:r>
        <w:t>가중치로</w:t>
      </w:r>
      <w:r>
        <w:t xml:space="preserve"> </w:t>
      </w:r>
      <w:r>
        <w:t>사용하고</w:t>
      </w:r>
      <w:r>
        <w:t xml:space="preserve"> </w:t>
      </w:r>
      <w:r>
        <w:t>다른</w:t>
      </w:r>
      <w:r>
        <w:t xml:space="preserve"> </w:t>
      </w:r>
      <w:r>
        <w:t>분류기는</w:t>
      </w:r>
      <w:r>
        <w:t xml:space="preserve"> </w:t>
      </w:r>
      <w:r>
        <w:t>균형</w:t>
      </w:r>
      <w:r>
        <w:t xml:space="preserve"> </w:t>
      </w:r>
      <w:r>
        <w:t>클래스</w:t>
      </w:r>
      <w:r>
        <w:t xml:space="preserve"> </w:t>
      </w:r>
      <w:r>
        <w:t>가중치를</w:t>
      </w:r>
      <w:r>
        <w:t xml:space="preserve"> </w:t>
      </w:r>
      <w:r>
        <w:t>사용합니다</w:t>
      </w:r>
      <w:r>
        <w:t>.</w:t>
      </w:r>
    </w:p>
    <w:p w14:paraId="319F461A" w14:textId="77777777" w:rsidR="00B11763" w:rsidRDefault="008C2D6A">
      <w:r>
        <w:t>Y1·Y3·Y4</w:t>
      </w:r>
      <w:r>
        <w:t>는</w:t>
      </w:r>
      <w:r>
        <w:t xml:space="preserve"> </w:t>
      </w:r>
      <w:r>
        <w:t>입력과</w:t>
      </w:r>
      <w:r>
        <w:t xml:space="preserve"> </w:t>
      </w:r>
      <w:r>
        <w:t>고정</w:t>
      </w:r>
      <w:r>
        <w:t xml:space="preserve"> </w:t>
      </w:r>
      <w:r>
        <w:t>설정이</w:t>
      </w:r>
      <w:r>
        <w:t xml:space="preserve"> </w:t>
      </w:r>
      <w:r>
        <w:t>같은</w:t>
      </w:r>
      <w:r>
        <w:t xml:space="preserve"> V10 </w:t>
      </w:r>
      <w:r>
        <w:t>전체형</w:t>
      </w:r>
      <w:r>
        <w:t xml:space="preserve"> </w:t>
      </w:r>
      <w:r>
        <w:t>예측과</w:t>
      </w:r>
      <w:r>
        <w:t xml:space="preserve"> </w:t>
      </w:r>
      <w:r>
        <w:t>지역</w:t>
      </w:r>
      <w:r>
        <w:t>·</w:t>
      </w:r>
      <w:r>
        <w:t>월</w:t>
      </w:r>
      <w:r>
        <w:t>·</w:t>
      </w:r>
      <w:r>
        <w:t>모형</w:t>
      </w:r>
      <w:r>
        <w:t xml:space="preserve"> </w:t>
      </w:r>
      <w:r>
        <w:t>키로</w:t>
      </w:r>
      <w:r>
        <w:t xml:space="preserve"> </w:t>
      </w:r>
      <w:r>
        <w:t>대조하였습니다</w:t>
      </w:r>
      <w:r>
        <w:t>. Y2</w:t>
      </w:r>
      <w:r>
        <w:t>는</w:t>
      </w:r>
      <w:r>
        <w:t xml:space="preserve"> </w:t>
      </w:r>
      <w:r>
        <w:t>정답</w:t>
      </w:r>
      <w:r>
        <w:t xml:space="preserve"> </w:t>
      </w:r>
      <w:r>
        <w:t>범주가</w:t>
      </w:r>
      <w:r>
        <w:t xml:space="preserve"> </w:t>
      </w:r>
      <w:r>
        <w:t>달라졌으므로</w:t>
      </w:r>
      <w:r>
        <w:t xml:space="preserve"> </w:t>
      </w:r>
      <w:r>
        <w:t>기존</w:t>
      </w:r>
      <w:r>
        <w:t xml:space="preserve"> 0.3 </w:t>
      </w:r>
      <w:r>
        <w:t>수준과</w:t>
      </w:r>
      <w:r>
        <w:t xml:space="preserve"> </w:t>
      </w:r>
      <w:r>
        <w:t>새</w:t>
      </w:r>
      <w:r>
        <w:t xml:space="preserve"> </w:t>
      </w:r>
      <w:r>
        <w:t>점수를</w:t>
      </w:r>
      <w:r>
        <w:t xml:space="preserve"> </w:t>
      </w:r>
      <w:r>
        <w:t>직접</w:t>
      </w:r>
      <w:r>
        <w:t xml:space="preserve"> </w:t>
      </w:r>
      <w:r>
        <w:t>비교하여</w:t>
      </w:r>
      <w:r>
        <w:t xml:space="preserve"> </w:t>
      </w:r>
      <w:r>
        <w:t>모델</w:t>
      </w:r>
      <w:r>
        <w:t xml:space="preserve"> </w:t>
      </w:r>
      <w:r>
        <w:t>개선이라고</w:t>
      </w:r>
      <w:r>
        <w:t xml:space="preserve"> </w:t>
      </w:r>
      <w:r>
        <w:t>설명하지</w:t>
      </w:r>
      <w:r>
        <w:t xml:space="preserve"> </w:t>
      </w:r>
      <w:r>
        <w:t>않습니다</w:t>
      </w:r>
      <w:r>
        <w:t xml:space="preserve">. </w:t>
      </w:r>
      <w:r>
        <w:t>전체</w:t>
      </w:r>
      <w:r>
        <w:t xml:space="preserve"> </w:t>
      </w:r>
      <w:r>
        <w:t>정확도와</w:t>
      </w:r>
      <w:r>
        <w:t xml:space="preserve"> </w:t>
      </w:r>
      <w:r>
        <w:t>상승</w:t>
      </w:r>
      <w:r>
        <w:t>·</w:t>
      </w:r>
      <w:r>
        <w:t>하락</w:t>
      </w:r>
      <w:r>
        <w:t xml:space="preserve"> </w:t>
      </w:r>
      <w:r>
        <w:t>각각의</w:t>
      </w:r>
      <w:r>
        <w:t xml:space="preserve"> </w:t>
      </w:r>
      <w:r>
        <w:t>정밀도</w:t>
      </w:r>
      <w:r>
        <w:t>·</w:t>
      </w:r>
      <w:r>
        <w:t>재현율</w:t>
      </w:r>
      <w:r>
        <w:t>·F1</w:t>
      </w:r>
      <w:r>
        <w:t>을</w:t>
      </w:r>
      <w:r>
        <w:t xml:space="preserve"> </w:t>
      </w:r>
      <w:r>
        <w:t>함께</w:t>
      </w:r>
      <w:r>
        <w:t xml:space="preserve"> </w:t>
      </w:r>
      <w:r>
        <w:t>확인합니다</w:t>
      </w:r>
      <w:r>
        <w:t>.</w:t>
      </w:r>
    </w:p>
    <w:p w14:paraId="46511934" w14:textId="77777777" w:rsidR="00B11763" w:rsidRDefault="008C2D6A">
      <w:pPr>
        <w:pStyle w:val="2"/>
      </w:pPr>
      <w:r>
        <w:t>이번</w:t>
      </w:r>
      <w:r>
        <w:t xml:space="preserve"> </w:t>
      </w:r>
      <w:r>
        <w:t>작업의</w:t>
      </w:r>
      <w:r>
        <w:t xml:space="preserve"> </w:t>
      </w:r>
      <w:r>
        <w:t>역할</w:t>
      </w:r>
      <w:r>
        <w:t xml:space="preserve"> </w:t>
      </w:r>
      <w:r>
        <w:t>구분</w:t>
      </w:r>
    </w:p>
    <w:p w14:paraId="3040BDDA" w14:textId="77777777" w:rsidR="00B11763" w:rsidRDefault="008C2D6A">
      <w:r>
        <w:t>사용자는</w:t>
      </w:r>
      <w:r>
        <w:t xml:space="preserve"> </w:t>
      </w:r>
      <w:r>
        <w:t>가격모멘텀의</w:t>
      </w:r>
      <w:r>
        <w:t xml:space="preserve"> </w:t>
      </w:r>
      <w:r>
        <w:t>보조</w:t>
      </w:r>
      <w:r>
        <w:t xml:space="preserve"> </w:t>
      </w:r>
      <w:r>
        <w:t>사용</w:t>
      </w:r>
      <w:r>
        <w:t xml:space="preserve">, Y2 </w:t>
      </w:r>
      <w:r>
        <w:t>이진</w:t>
      </w:r>
      <w:r>
        <w:t xml:space="preserve"> </w:t>
      </w:r>
      <w:r>
        <w:t>방향</w:t>
      </w:r>
      <w:r>
        <w:t xml:space="preserve">, </w:t>
      </w:r>
      <w:r>
        <w:t>서울</w:t>
      </w:r>
      <w:r>
        <w:t xml:space="preserve"> </w:t>
      </w:r>
      <w:r>
        <w:t>축소</w:t>
      </w:r>
      <w:r>
        <w:t xml:space="preserve"> </w:t>
      </w:r>
      <w:r>
        <w:t>제외</w:t>
      </w:r>
      <w:r>
        <w:t xml:space="preserve">, </w:t>
      </w:r>
      <w:r>
        <w:t>심플한</w:t>
      </w:r>
      <w:r>
        <w:t xml:space="preserve"> </w:t>
      </w:r>
      <w:r>
        <w:t>실험</w:t>
      </w:r>
      <w:r>
        <w:t xml:space="preserve"> </w:t>
      </w:r>
      <w:r>
        <w:t>구성</w:t>
      </w:r>
      <w:r>
        <w:t xml:space="preserve">, </w:t>
      </w:r>
      <w:r>
        <w:t>원자료</w:t>
      </w:r>
      <w:r>
        <w:t xml:space="preserve"> </w:t>
      </w:r>
      <w:r>
        <w:t>보존</w:t>
      </w:r>
      <w:r>
        <w:t xml:space="preserve"> </w:t>
      </w:r>
      <w:r>
        <w:t>및</w:t>
      </w:r>
      <w:r>
        <w:t xml:space="preserve"> </w:t>
      </w:r>
      <w:r>
        <w:t>문서</w:t>
      </w:r>
      <w:r>
        <w:t xml:space="preserve"> </w:t>
      </w:r>
      <w:r>
        <w:t>양식을</w:t>
      </w:r>
      <w:r>
        <w:t xml:space="preserve"> </w:t>
      </w:r>
      <w:r>
        <w:t>결정하였습니다</w:t>
      </w:r>
      <w:r>
        <w:t xml:space="preserve">. </w:t>
      </w:r>
      <w:r>
        <w:t>팀원은</w:t>
      </w:r>
      <w:r>
        <w:t xml:space="preserve"> </w:t>
      </w:r>
      <w:r>
        <w:t>과거</w:t>
      </w:r>
      <w:r>
        <w:t xml:space="preserve"> </w:t>
      </w:r>
      <w:r>
        <w:t>임금계열과</w:t>
      </w:r>
      <w:r>
        <w:t xml:space="preserve"> </w:t>
      </w:r>
      <w:r>
        <w:t>공식</w:t>
      </w:r>
      <w:r>
        <w:t xml:space="preserve"> </w:t>
      </w:r>
      <w:r>
        <w:t>주택보급률</w:t>
      </w:r>
      <w:r>
        <w:t xml:space="preserve"> </w:t>
      </w:r>
      <w:r>
        <w:t>보완을</w:t>
      </w:r>
      <w:r>
        <w:t xml:space="preserve"> </w:t>
      </w:r>
      <w:r>
        <w:t>제안하였습니다</w:t>
      </w:r>
      <w:r>
        <w:t xml:space="preserve">. TH </w:t>
      </w:r>
      <w:r>
        <w:t>작업은</w:t>
      </w:r>
      <w:r>
        <w:t xml:space="preserve"> </w:t>
      </w:r>
      <w:r>
        <w:t>이러한</w:t>
      </w:r>
      <w:r>
        <w:t xml:space="preserve"> </w:t>
      </w:r>
      <w:r>
        <w:t>결정을</w:t>
      </w:r>
      <w:r>
        <w:t xml:space="preserve"> </w:t>
      </w:r>
      <w:r>
        <w:t>별도</w:t>
      </w:r>
      <w:r>
        <w:t xml:space="preserve"> </w:t>
      </w:r>
      <w:r>
        <w:t>코드</w:t>
      </w:r>
      <w:r>
        <w:t>·</w:t>
      </w:r>
      <w:r>
        <w:t>입력</w:t>
      </w:r>
      <w:r>
        <w:t>·</w:t>
      </w:r>
      <w:r>
        <w:t>검증</w:t>
      </w:r>
      <w:r>
        <w:t>·</w:t>
      </w:r>
      <w:r>
        <w:t>결과</w:t>
      </w:r>
      <w:r>
        <w:t>·</w:t>
      </w:r>
      <w:r>
        <w:t>문서로</w:t>
      </w:r>
      <w:r>
        <w:t xml:space="preserve"> </w:t>
      </w:r>
      <w:r>
        <w:t>구현하였습니다</w:t>
      </w:r>
      <w:r>
        <w:t>.</w:t>
      </w:r>
    </w:p>
    <w:p w14:paraId="3EC0257E" w14:textId="77777777" w:rsidR="00B11763" w:rsidRDefault="008C2D6A">
      <w:pPr>
        <w:pStyle w:val="1"/>
        <w:pageBreakBefore/>
      </w:pPr>
      <w:bookmarkStart w:id="2" w:name="_Toc242026211"/>
      <w:r>
        <w:lastRenderedPageBreak/>
        <w:t>실행</w:t>
      </w:r>
      <w:r>
        <w:t xml:space="preserve"> </w:t>
      </w:r>
      <w:r>
        <w:t>방법과</w:t>
      </w:r>
      <w:r>
        <w:t xml:space="preserve"> </w:t>
      </w:r>
      <w:r>
        <w:t>공유</w:t>
      </w:r>
      <w:r>
        <w:t xml:space="preserve"> </w:t>
      </w:r>
      <w:r>
        <w:t>범위</w:t>
      </w:r>
      <w:bookmarkEnd w:id="2"/>
    </w:p>
    <w:p w14:paraId="6C6B2FAF" w14:textId="77777777" w:rsidR="00B11763" w:rsidRDefault="008C2D6A">
      <w:r>
        <w:t>공유</w:t>
      </w:r>
      <w:r>
        <w:t xml:space="preserve"> </w:t>
      </w:r>
      <w:r>
        <w:t>패키지는</w:t>
      </w:r>
      <w:r>
        <w:t xml:space="preserve"> V11 </w:t>
      </w:r>
      <w:r>
        <w:t>입력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, </w:t>
      </w:r>
      <w:r>
        <w:t>학습</w:t>
      </w:r>
      <w:r>
        <w:t>·</w:t>
      </w:r>
      <w:r>
        <w:t>특징</w:t>
      </w:r>
      <w:r>
        <w:t>·</w:t>
      </w:r>
      <w:r>
        <w:t>평가</w:t>
      </w:r>
      <w:r>
        <w:t xml:space="preserve"> </w:t>
      </w:r>
      <w:r>
        <w:t>코드</w:t>
      </w:r>
      <w:r>
        <w:t xml:space="preserve">, </w:t>
      </w:r>
      <w:r>
        <w:t>문서</w:t>
      </w:r>
      <w:r>
        <w:t xml:space="preserve"> </w:t>
      </w:r>
      <w:r>
        <w:t>생성</w:t>
      </w:r>
      <w:r>
        <w:t xml:space="preserve"> </w:t>
      </w:r>
      <w:r>
        <w:t>코드</w:t>
      </w:r>
      <w:r>
        <w:t xml:space="preserve">, </w:t>
      </w:r>
      <w:r>
        <w:t>두</w:t>
      </w:r>
      <w:r>
        <w:t xml:space="preserve"> Word </w:t>
      </w:r>
      <w:r>
        <w:t>문서</w:t>
      </w:r>
      <w:r>
        <w:t xml:space="preserve">, </w:t>
      </w:r>
      <w:r>
        <w:t>결과표와</w:t>
      </w:r>
      <w:r>
        <w:t xml:space="preserve"> </w:t>
      </w:r>
      <w:r>
        <w:t>예측</w:t>
      </w:r>
      <w:r>
        <w:t xml:space="preserve"> </w:t>
      </w:r>
      <w:r>
        <w:t>내역</w:t>
      </w:r>
      <w:r>
        <w:t xml:space="preserve">, </w:t>
      </w:r>
      <w:r>
        <w:t>실행</w:t>
      </w:r>
      <w:r>
        <w:t xml:space="preserve"> </w:t>
      </w:r>
      <w:r>
        <w:t>및</w:t>
      </w:r>
      <w:r>
        <w:t xml:space="preserve"> </w:t>
      </w:r>
      <w:r>
        <w:t>검증</w:t>
      </w:r>
      <w:r>
        <w:t xml:space="preserve"> </w:t>
      </w:r>
      <w:r>
        <w:t>명세를</w:t>
      </w:r>
      <w:r>
        <w:t xml:space="preserve"> </w:t>
      </w:r>
      <w:r>
        <w:t>포함합니다</w:t>
      </w:r>
      <w:r>
        <w:t xml:space="preserve">. </w:t>
      </w:r>
      <w:r>
        <w:t>이전</w:t>
      </w:r>
      <w:r>
        <w:t xml:space="preserve"> V3~V10 </w:t>
      </w:r>
      <w:r>
        <w:t>폴더</w:t>
      </w:r>
      <w:r>
        <w:t xml:space="preserve"> </w:t>
      </w:r>
      <w:r>
        <w:t>없이</w:t>
      </w:r>
      <w:r>
        <w:t xml:space="preserve"> </w:t>
      </w:r>
      <w:r>
        <w:t>저장된</w:t>
      </w:r>
      <w:r>
        <w:t xml:space="preserve"> </w:t>
      </w:r>
      <w:r>
        <w:t>입력으로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API </w:t>
      </w:r>
      <w:r>
        <w:t>재수집</w:t>
      </w:r>
      <w:r>
        <w:t xml:space="preserve"> </w:t>
      </w:r>
      <w:r>
        <w:t>코드는</w:t>
      </w:r>
      <w:r>
        <w:t xml:space="preserve"> </w:t>
      </w:r>
      <w:r>
        <w:t>포함하지</w:t>
      </w:r>
      <w:r>
        <w:t xml:space="preserve"> </w:t>
      </w:r>
      <w:r>
        <w:t>않으며</w:t>
      </w:r>
      <w:r>
        <w:t xml:space="preserve"> .env</w:t>
      </w:r>
      <w:r>
        <w:t>와</w:t>
      </w:r>
      <w:r>
        <w:t xml:space="preserve"> </w:t>
      </w:r>
      <w:r>
        <w:t>인증키는</w:t>
      </w:r>
      <w:r>
        <w:t xml:space="preserve"> </w:t>
      </w:r>
      <w:r>
        <w:t>필요하지</w:t>
      </w:r>
      <w:r>
        <w:t xml:space="preserve"> </w:t>
      </w:r>
      <w:r>
        <w:t>않습니다</w:t>
      </w:r>
      <w:r>
        <w:t xml:space="preserve">. </w:t>
      </w:r>
      <w:r>
        <w:t>라이브러리는</w:t>
      </w:r>
      <w:r>
        <w:t xml:space="preserve"> requirements_TH_v11.txt</w:t>
      </w:r>
      <w:r>
        <w:t>에</w:t>
      </w:r>
      <w:r>
        <w:t xml:space="preserve"> </w:t>
      </w:r>
      <w:r>
        <w:t>기록한</w:t>
      </w:r>
      <w:r>
        <w:t xml:space="preserve"> </w:t>
      </w:r>
      <w:r>
        <w:t>버전으로</w:t>
      </w:r>
      <w:r>
        <w:t xml:space="preserve"> </w:t>
      </w:r>
      <w:r>
        <w:t>설치합니다</w:t>
      </w:r>
      <w:r>
        <w:t>.</w:t>
      </w:r>
    </w:p>
    <w:p w14:paraId="67112F67" w14:textId="77777777" w:rsidR="00B11763" w:rsidRDefault="008C2D6A">
      <w:r>
        <w:t xml:space="preserve">1) </w:t>
      </w:r>
      <w:r>
        <w:t>압축을</w:t>
      </w:r>
      <w:r>
        <w:t xml:space="preserve"> </w:t>
      </w:r>
      <w:r>
        <w:t>풀고</w:t>
      </w:r>
      <w:r>
        <w:t xml:space="preserve"> </w:t>
      </w:r>
      <w:r>
        <w:t>해당</w:t>
      </w:r>
      <w:r>
        <w:t xml:space="preserve"> </w:t>
      </w:r>
      <w:r>
        <w:t>폴더를</w:t>
      </w:r>
      <w:r>
        <w:t xml:space="preserve"> VS Code</w:t>
      </w:r>
      <w:r>
        <w:t>에서</w:t>
      </w:r>
      <w:r>
        <w:t xml:space="preserve"> </w:t>
      </w:r>
      <w:r>
        <w:t>엽니다</w:t>
      </w:r>
      <w:r>
        <w:t>.</w:t>
      </w:r>
    </w:p>
    <w:p w14:paraId="195472BD" w14:textId="77777777" w:rsidR="00B11763" w:rsidRDefault="008C2D6A">
      <w:r>
        <w:t xml:space="preserve">2) Python </w:t>
      </w:r>
      <w:r>
        <w:t>가상환경을</w:t>
      </w:r>
      <w:r>
        <w:t xml:space="preserve"> </w:t>
      </w:r>
      <w:r>
        <w:t>만들고</w:t>
      </w:r>
      <w:r>
        <w:t xml:space="preserve"> requirements_TH_v11.txt</w:t>
      </w:r>
      <w:r>
        <w:t>의</w:t>
      </w:r>
      <w:r>
        <w:t xml:space="preserve"> </w:t>
      </w:r>
      <w:r>
        <w:t>패키지를</w:t>
      </w:r>
      <w:r>
        <w:t xml:space="preserve"> </w:t>
      </w:r>
      <w:r>
        <w:t>설치합니다</w:t>
      </w:r>
      <w:r>
        <w:t>.</w:t>
      </w:r>
    </w:p>
    <w:p w14:paraId="57C27AD9" w14:textId="77777777" w:rsidR="00B11763" w:rsidRDefault="008C2D6A">
      <w:r>
        <w:t>3) python ml/train_simple_TH_v11.py</w:t>
      </w:r>
      <w:r>
        <w:t>로</w:t>
      </w:r>
      <w:r>
        <w:t xml:space="preserve"> </w:t>
      </w:r>
      <w:r>
        <w:t>학습합니다</w:t>
      </w:r>
      <w:r>
        <w:t>.</w:t>
      </w:r>
    </w:p>
    <w:p w14:paraId="5AEFCDE4" w14:textId="77777777" w:rsidR="00B11763" w:rsidRDefault="008C2D6A">
      <w:r>
        <w:t>4) python analysis/review_simple_TH_v11.py</w:t>
      </w:r>
      <w:r>
        <w:t>로</w:t>
      </w:r>
      <w:r>
        <w:t xml:space="preserve"> </w:t>
      </w:r>
      <w:r>
        <w:t>검증과</w:t>
      </w:r>
      <w:r>
        <w:t xml:space="preserve"> </w:t>
      </w:r>
      <w:r>
        <w:t>결과표를</w:t>
      </w:r>
      <w:r>
        <w:t xml:space="preserve"> </w:t>
      </w:r>
      <w:r>
        <w:t>만듭니다</w:t>
      </w:r>
      <w:r>
        <w:t>.</w:t>
      </w:r>
    </w:p>
    <w:p w14:paraId="3CBA95B8" w14:textId="77777777" w:rsidR="00B11763" w:rsidRDefault="008C2D6A">
      <w:r>
        <w:t>5) python docs/build_reports_TH_v11.py</w:t>
      </w:r>
      <w:r>
        <w:t>로</w:t>
      </w:r>
      <w:r>
        <w:t xml:space="preserve"> </w:t>
      </w:r>
      <w:r>
        <w:t>두</w:t>
      </w:r>
      <w:r>
        <w:t xml:space="preserve"> </w:t>
      </w:r>
      <w:r>
        <w:t>문서를</w:t>
      </w:r>
      <w:r>
        <w:t xml:space="preserve"> </w:t>
      </w:r>
      <w:r>
        <w:t>다시</w:t>
      </w:r>
      <w:r>
        <w:t xml:space="preserve"> </w:t>
      </w:r>
      <w:r>
        <w:t>만듭니다</w:t>
      </w:r>
      <w:r>
        <w:t>.</w:t>
      </w:r>
    </w:p>
    <w:p w14:paraId="5D0E9147" w14:textId="77777777" w:rsidR="00B11763" w:rsidRDefault="008C2D6A">
      <w:r>
        <w:t>기존</w:t>
      </w:r>
      <w:r>
        <w:t xml:space="preserve"> </w:t>
      </w:r>
      <w:r>
        <w:t>완료</w:t>
      </w:r>
      <w:r>
        <w:t xml:space="preserve"> </w:t>
      </w:r>
      <w:r>
        <w:t>결과는</w:t>
      </w:r>
      <w:r>
        <w:t xml:space="preserve"> </w:t>
      </w:r>
      <w:r>
        <w:t>별도</w:t>
      </w:r>
      <w:r>
        <w:t xml:space="preserve"> reference_results_TH_v11</w:t>
      </w:r>
      <w:r>
        <w:t>에</w:t>
      </w:r>
      <w:r>
        <w:t xml:space="preserve"> </w:t>
      </w:r>
      <w:r>
        <w:t>보존하며</w:t>
      </w:r>
      <w:r>
        <w:t xml:space="preserve"> </w:t>
      </w:r>
      <w:r>
        <w:t>새</w:t>
      </w:r>
      <w:r>
        <w:t xml:space="preserve"> </w:t>
      </w:r>
      <w:r>
        <w:t>실행</w:t>
      </w:r>
      <w:r>
        <w:t xml:space="preserve"> </w:t>
      </w:r>
      <w:r>
        <w:t>결과는</w:t>
      </w:r>
      <w:r>
        <w:t xml:space="preserve"> analysis/output_TH_v11</w:t>
      </w:r>
      <w:r>
        <w:t>에</w:t>
      </w:r>
      <w:r>
        <w:t xml:space="preserve"> </w:t>
      </w:r>
      <w:r>
        <w:t>저장됩니다</w:t>
      </w:r>
      <w:r>
        <w:t xml:space="preserve">. </w:t>
      </w:r>
      <w:r>
        <w:t>분기별</w:t>
      </w:r>
      <w:r>
        <w:t xml:space="preserve"> </w:t>
      </w:r>
      <w:r>
        <w:t>완료</w:t>
      </w:r>
      <w:r>
        <w:t xml:space="preserve"> </w:t>
      </w:r>
      <w:r>
        <w:t>체크포인트가</w:t>
      </w:r>
      <w:r>
        <w:t xml:space="preserve"> </w:t>
      </w:r>
      <w:r>
        <w:t>있어</w:t>
      </w:r>
      <w:r>
        <w:t xml:space="preserve"> </w:t>
      </w:r>
      <w:r>
        <w:t>중단</w:t>
      </w:r>
      <w:r>
        <w:t xml:space="preserve"> </w:t>
      </w:r>
      <w:r>
        <w:t>후</w:t>
      </w:r>
      <w:r>
        <w:t xml:space="preserve"> </w:t>
      </w:r>
      <w:r>
        <w:t>동일</w:t>
      </w:r>
      <w:r>
        <w:t xml:space="preserve"> </w:t>
      </w:r>
      <w:r>
        <w:t>코드</w:t>
      </w:r>
      <w:r>
        <w:t>·</w:t>
      </w:r>
      <w:r>
        <w:t>입력으로</w:t>
      </w:r>
      <w:r>
        <w:t xml:space="preserve"> </w:t>
      </w:r>
      <w:r>
        <w:t>이어서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실행</w:t>
      </w:r>
      <w:r>
        <w:t xml:space="preserve"> </w:t>
      </w:r>
      <w:r>
        <w:t>명세가</w:t>
      </w:r>
      <w:r>
        <w:t xml:space="preserve"> </w:t>
      </w:r>
      <w:r>
        <w:t>달라지면</w:t>
      </w:r>
      <w:r>
        <w:t xml:space="preserve"> </w:t>
      </w:r>
      <w:r>
        <w:t>기존</w:t>
      </w:r>
      <w:r>
        <w:t xml:space="preserve"> </w:t>
      </w:r>
      <w:r>
        <w:t>결과를</w:t>
      </w:r>
      <w:r>
        <w:t xml:space="preserve"> </w:t>
      </w:r>
      <w:r>
        <w:t>덮어</w:t>
      </w:r>
      <w:r>
        <w:t xml:space="preserve"> </w:t>
      </w:r>
      <w:r>
        <w:t>이어가지</w:t>
      </w:r>
      <w:r>
        <w:t xml:space="preserve"> </w:t>
      </w:r>
      <w:r>
        <w:t>않습니다</w:t>
      </w:r>
      <w:r>
        <w:t xml:space="preserve">. </w:t>
      </w:r>
      <w:r>
        <w:t>확인하지</w:t>
      </w:r>
      <w:r>
        <w:t xml:space="preserve"> </w:t>
      </w:r>
      <w:r>
        <w:t>않은</w:t>
      </w:r>
      <w:r>
        <w:t xml:space="preserve"> </w:t>
      </w:r>
      <w:r>
        <w:t>외부</w:t>
      </w:r>
      <w:r>
        <w:t xml:space="preserve"> joblib </w:t>
      </w:r>
      <w:r>
        <w:t>파일은</w:t>
      </w:r>
      <w:r>
        <w:t xml:space="preserve"> </w:t>
      </w:r>
      <w:r>
        <w:t>보안상</w:t>
      </w:r>
      <w:r>
        <w:t xml:space="preserve"> </w:t>
      </w:r>
      <w:r>
        <w:t>열지</w:t>
      </w:r>
      <w:r>
        <w:t xml:space="preserve"> </w:t>
      </w:r>
      <w:r>
        <w:t>않는</w:t>
      </w:r>
      <w:r>
        <w:t xml:space="preserve"> </w:t>
      </w:r>
      <w:r>
        <w:t>것이</w:t>
      </w:r>
      <w:r>
        <w:t xml:space="preserve"> </w:t>
      </w:r>
      <w:r>
        <w:t>바람직합니다</w:t>
      </w:r>
      <w:r>
        <w:t>.</w:t>
      </w:r>
    </w:p>
    <w:p w14:paraId="12E83E0B" w14:textId="77777777" w:rsidR="00B11763" w:rsidRDefault="008C2D6A">
      <w:pPr>
        <w:pStyle w:val="2"/>
      </w:pPr>
      <w:r>
        <w:t>검증</w:t>
      </w:r>
      <w:r>
        <w:t xml:space="preserve"> </w:t>
      </w:r>
      <w:r>
        <w:t>범위와</w:t>
      </w:r>
      <w:r>
        <w:t xml:space="preserve"> </w:t>
      </w:r>
      <w:r>
        <w:t>한계</w:t>
      </w:r>
    </w:p>
    <w:p w14:paraId="72A0D906" w14:textId="77777777" w:rsidR="00B11763" w:rsidRDefault="008C2D6A">
      <w:r>
        <w:t>이번</w:t>
      </w:r>
      <w:r>
        <w:t xml:space="preserve"> </w:t>
      </w:r>
      <w:r>
        <w:t>새</w:t>
      </w:r>
      <w:r>
        <w:t xml:space="preserve"> </w:t>
      </w:r>
      <w:r>
        <w:t>학습은</w:t>
      </w:r>
      <w:r>
        <w:t xml:space="preserve"> 1,024</w:t>
      </w:r>
      <w:r>
        <w:t>회이며</w:t>
      </w:r>
      <w:r>
        <w:t xml:space="preserve"> </w:t>
      </w:r>
      <w:r>
        <w:t>구현</w:t>
      </w:r>
      <w:r>
        <w:t xml:space="preserve"> </w:t>
      </w:r>
      <w:r>
        <w:t>점검</w:t>
      </w:r>
      <w:r>
        <w:t xml:space="preserve"> 2,225</w:t>
      </w:r>
      <w:r>
        <w:t>건과</w:t>
      </w:r>
      <w:r>
        <w:t xml:space="preserve"> </w:t>
      </w:r>
      <w:r>
        <w:t>지표</w:t>
      </w:r>
      <w:r>
        <w:t xml:space="preserve"> </w:t>
      </w:r>
      <w:r>
        <w:t>점검</w:t>
      </w:r>
      <w:r>
        <w:t xml:space="preserve"> 128</w:t>
      </w:r>
      <w:r>
        <w:t>건을</w:t>
      </w:r>
      <w:r>
        <w:t xml:space="preserve"> </w:t>
      </w:r>
      <w:r>
        <w:t>통과하였습니다</w:t>
      </w:r>
      <w:r>
        <w:t xml:space="preserve">. </w:t>
      </w:r>
      <w:r>
        <w:t>단순한</w:t>
      </w:r>
      <w:r>
        <w:t xml:space="preserve"> </w:t>
      </w:r>
      <w:r>
        <w:t>항상</w:t>
      </w:r>
      <w:r>
        <w:t xml:space="preserve"> </w:t>
      </w:r>
      <w:r>
        <w:t>상승</w:t>
      </w:r>
      <w:r>
        <w:t>·</w:t>
      </w:r>
      <w:r>
        <w:t>항상</w:t>
      </w:r>
      <w:r>
        <w:t xml:space="preserve"> </w:t>
      </w:r>
      <w:r>
        <w:t>하락</w:t>
      </w:r>
      <w:r>
        <w:t>·</w:t>
      </w:r>
      <w:r>
        <w:t>학습</w:t>
      </w:r>
      <w:r>
        <w:t xml:space="preserve"> </w:t>
      </w:r>
      <w:r>
        <w:t>다수</w:t>
      </w:r>
      <w:r>
        <w:t xml:space="preserve"> </w:t>
      </w:r>
      <w:r>
        <w:t>방향과</w:t>
      </w:r>
      <w:r>
        <w:t xml:space="preserve"> </w:t>
      </w:r>
      <w:r>
        <w:t>비교하고</w:t>
      </w:r>
      <w:r>
        <w:t xml:space="preserve"> Y1 </w:t>
      </w:r>
      <w:r>
        <w:t>부호도</w:t>
      </w:r>
      <w:r>
        <w:t xml:space="preserve"> </w:t>
      </w:r>
      <w:r>
        <w:t>별도로</w:t>
      </w:r>
      <w:r>
        <w:t xml:space="preserve"> </w:t>
      </w:r>
      <w:r>
        <w:t>비교합니다</w:t>
      </w:r>
      <w:r>
        <w:t xml:space="preserve">. </w:t>
      </w:r>
      <w:r>
        <w:t>합성</w:t>
      </w:r>
      <w:r>
        <w:t xml:space="preserve"> </w:t>
      </w:r>
      <w:r>
        <w:t>과거</w:t>
      </w:r>
      <w:r>
        <w:t xml:space="preserve"> </w:t>
      </w:r>
      <w:r>
        <w:t>목표를</w:t>
      </w:r>
      <w:r>
        <w:t xml:space="preserve"> </w:t>
      </w:r>
      <w:r>
        <w:t>추가하지</w:t>
      </w:r>
      <w:r>
        <w:t xml:space="preserve"> </w:t>
      </w:r>
      <w:r>
        <w:t>않았으며</w:t>
      </w:r>
      <w:r>
        <w:t xml:space="preserve"> </w:t>
      </w:r>
      <w:r>
        <w:t>시험기간</w:t>
      </w:r>
      <w:r>
        <w:t xml:space="preserve"> </w:t>
      </w:r>
      <w:r>
        <w:t>점수를</w:t>
      </w:r>
      <w:r>
        <w:t xml:space="preserve"> </w:t>
      </w:r>
      <w:r>
        <w:t>근거로</w:t>
      </w:r>
      <w:r>
        <w:t xml:space="preserve"> </w:t>
      </w:r>
      <w:r>
        <w:t>새로운</w:t>
      </w:r>
      <w:r>
        <w:t xml:space="preserve"> </w:t>
      </w:r>
      <w:r>
        <w:t>임계값을</w:t>
      </w:r>
      <w:r>
        <w:t xml:space="preserve"> </w:t>
      </w:r>
      <w:r>
        <w:t>탐색하지</w:t>
      </w:r>
      <w:r>
        <w:t xml:space="preserve"> </w:t>
      </w:r>
      <w:r>
        <w:t>않았습니다</w:t>
      </w:r>
      <w:r>
        <w:t>.</w:t>
      </w:r>
    </w:p>
    <w:p w14:paraId="1FB2C1C1" w14:textId="77777777" w:rsidR="00B11763" w:rsidRDefault="008C2D6A">
      <w:r>
        <w:t>남은</w:t>
      </w:r>
      <w:r>
        <w:t xml:space="preserve"> </w:t>
      </w:r>
      <w:r>
        <w:t>한계는</w:t>
      </w:r>
      <w:r>
        <w:t xml:space="preserve"> </w:t>
      </w:r>
      <w:r>
        <w:t>적은</w:t>
      </w:r>
      <w:r>
        <w:t xml:space="preserve"> </w:t>
      </w:r>
      <w:r>
        <w:t>독립</w:t>
      </w:r>
      <w:r>
        <w:t xml:space="preserve"> </w:t>
      </w:r>
      <w:r>
        <w:t>시간</w:t>
      </w:r>
      <w:r>
        <w:t xml:space="preserve"> </w:t>
      </w:r>
      <w:r>
        <w:t>표본</w:t>
      </w:r>
      <w:r>
        <w:t xml:space="preserve">, </w:t>
      </w:r>
      <w:r>
        <w:t>겹치는</w:t>
      </w:r>
      <w:r>
        <w:t xml:space="preserve"> 6</w:t>
      </w:r>
      <w:r>
        <w:t>개월</w:t>
      </w:r>
      <w:r>
        <w:t xml:space="preserve"> </w:t>
      </w:r>
      <w:r>
        <w:t>목표</w:t>
      </w:r>
      <w:r>
        <w:t xml:space="preserve">, </w:t>
      </w:r>
      <w:r>
        <w:t>공통</w:t>
      </w:r>
      <w:r>
        <w:t xml:space="preserve"> </w:t>
      </w:r>
      <w:r>
        <w:t>경제변수의</w:t>
      </w:r>
      <w:r>
        <w:t xml:space="preserve"> </w:t>
      </w:r>
      <w:r>
        <w:t>구별</w:t>
      </w:r>
      <w:r>
        <w:t xml:space="preserve"> </w:t>
      </w:r>
      <w:r>
        <w:t>설명력</w:t>
      </w:r>
      <w:r>
        <w:t xml:space="preserve">, </w:t>
      </w:r>
      <w:r>
        <w:t>실제</w:t>
      </w:r>
      <w:r>
        <w:t xml:space="preserve"> </w:t>
      </w:r>
      <w:r>
        <w:t>공표일과</w:t>
      </w:r>
      <w:r>
        <w:t xml:space="preserve"> </w:t>
      </w:r>
      <w:r>
        <w:t>수정치</w:t>
      </w:r>
      <w:r>
        <w:t xml:space="preserve"> </w:t>
      </w:r>
      <w:r>
        <w:t>빈티지</w:t>
      </w:r>
      <w:r>
        <w:t xml:space="preserve">, </w:t>
      </w:r>
      <w:r>
        <w:t>연결</w:t>
      </w:r>
      <w:r>
        <w:t>·</w:t>
      </w:r>
      <w:r>
        <w:t>대용값</w:t>
      </w:r>
      <w:r>
        <w:t xml:space="preserve"> </w:t>
      </w:r>
      <w:r>
        <w:t>정의</w:t>
      </w:r>
      <w:r>
        <w:t xml:space="preserve">, </w:t>
      </w:r>
      <w:r>
        <w:t>계절성</w:t>
      </w:r>
      <w:r>
        <w:t xml:space="preserve"> </w:t>
      </w:r>
      <w:r>
        <w:t>및</w:t>
      </w:r>
      <w:r>
        <w:t xml:space="preserve"> </w:t>
      </w:r>
      <w:r>
        <w:t>국면</w:t>
      </w:r>
      <w:r>
        <w:t xml:space="preserve"> </w:t>
      </w:r>
      <w:r>
        <w:t>전환</w:t>
      </w:r>
      <w:r>
        <w:t xml:space="preserve"> </w:t>
      </w:r>
      <w:r>
        <w:t>실패입니다</w:t>
      </w:r>
      <w:r>
        <w:t xml:space="preserve">. </w:t>
      </w:r>
      <w:r>
        <w:t>재현성은</w:t>
      </w:r>
      <w:r>
        <w:t xml:space="preserve"> </w:t>
      </w:r>
      <w:r>
        <w:t>같은</w:t>
      </w:r>
      <w:r>
        <w:t xml:space="preserve"> </w:t>
      </w:r>
      <w:r>
        <w:t>입력과</w:t>
      </w:r>
      <w:r>
        <w:t xml:space="preserve"> </w:t>
      </w:r>
      <w:r>
        <w:t>코드로</w:t>
      </w:r>
      <w:r>
        <w:t xml:space="preserve"> </w:t>
      </w:r>
      <w:r>
        <w:t>계산을</w:t>
      </w:r>
      <w:r>
        <w:t xml:space="preserve"> </w:t>
      </w:r>
      <w:r>
        <w:t>반복할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뜻이며</w:t>
      </w:r>
      <w:r>
        <w:t xml:space="preserve"> </w:t>
      </w:r>
      <w:r>
        <w:t>같은</w:t>
      </w:r>
      <w:r>
        <w:t xml:space="preserve"> </w:t>
      </w:r>
      <w:r>
        <w:t>예측이</w:t>
      </w:r>
      <w:r>
        <w:t xml:space="preserve"> </w:t>
      </w:r>
      <w:r>
        <w:t>미래에도</w:t>
      </w:r>
      <w:r>
        <w:t xml:space="preserve"> </w:t>
      </w:r>
      <w:r>
        <w:t>맞는다는</w:t>
      </w:r>
      <w:r>
        <w:t xml:space="preserve"> </w:t>
      </w:r>
      <w:r>
        <w:t>뜻은</w:t>
      </w:r>
      <w:r>
        <w:t xml:space="preserve"> </w:t>
      </w:r>
      <w:r>
        <w:t>아닙니다</w:t>
      </w:r>
      <w:r>
        <w:t>.</w:t>
      </w:r>
    </w:p>
    <w:p w14:paraId="27BFC548" w14:textId="77777777" w:rsidR="00B11763" w:rsidRDefault="008C2D6A">
      <w:r>
        <w:t>글로벌</w:t>
      </w:r>
      <w:r>
        <w:t xml:space="preserve"> </w:t>
      </w:r>
      <w:r>
        <w:t>비교</w:t>
      </w:r>
      <w:r>
        <w:t>·Y5·</w:t>
      </w:r>
      <w:r>
        <w:t>실시간</w:t>
      </w:r>
      <w:r>
        <w:t xml:space="preserve"> </w:t>
      </w:r>
      <w:r>
        <w:t>데이터</w:t>
      </w:r>
      <w:r>
        <w:t xml:space="preserve"> </w:t>
      </w:r>
      <w:r>
        <w:t>갱신</w:t>
      </w:r>
      <w:r>
        <w:t xml:space="preserve">·SHAP </w:t>
      </w:r>
      <w:r>
        <w:t>재계산</w:t>
      </w:r>
      <w:r>
        <w:t>·</w:t>
      </w:r>
      <w:r>
        <w:t>웹</w:t>
      </w:r>
      <w:r>
        <w:t xml:space="preserve"> </w:t>
      </w:r>
      <w:r>
        <w:t>및</w:t>
      </w:r>
      <w:r>
        <w:t xml:space="preserve"> Supabase </w:t>
      </w:r>
      <w:r>
        <w:t>구축은</w:t>
      </w:r>
      <w:r>
        <w:t xml:space="preserve"> </w:t>
      </w:r>
      <w:r>
        <w:t>이번</w:t>
      </w:r>
      <w:r>
        <w:t xml:space="preserve"> </w:t>
      </w:r>
      <w:r>
        <w:t>완료</w:t>
      </w:r>
      <w:r>
        <w:t xml:space="preserve"> </w:t>
      </w:r>
      <w:r>
        <w:t>범위가</w:t>
      </w:r>
      <w:r>
        <w:t xml:space="preserve"> </w:t>
      </w:r>
      <w:r>
        <w:t>아닙니다</w:t>
      </w:r>
      <w:r>
        <w:t>. GitHub push·PR·merge</w:t>
      </w:r>
      <w:r>
        <w:t>도</w:t>
      </w:r>
      <w:r>
        <w:t xml:space="preserve"> </w:t>
      </w:r>
      <w:r>
        <w:t>수행하지</w:t>
      </w:r>
      <w:r>
        <w:t xml:space="preserve"> </w:t>
      </w:r>
      <w:r>
        <w:t>않았습니다</w:t>
      </w:r>
      <w:r>
        <w:t xml:space="preserve">. </w:t>
      </w:r>
      <w:r>
        <w:t>문서의</w:t>
      </w:r>
      <w:r>
        <w:t xml:space="preserve"> </w:t>
      </w:r>
      <w:r>
        <w:t>실험</w:t>
      </w:r>
      <w:r>
        <w:t xml:space="preserve"> </w:t>
      </w:r>
      <w:r>
        <w:t>결과와</w:t>
      </w:r>
      <w:r>
        <w:t xml:space="preserve"> </w:t>
      </w:r>
      <w:r>
        <w:t>향후</w:t>
      </w:r>
      <w:r>
        <w:t xml:space="preserve"> </w:t>
      </w:r>
      <w:r>
        <w:t>계획을</w:t>
      </w:r>
      <w:r>
        <w:t xml:space="preserve"> </w:t>
      </w:r>
      <w:r>
        <w:t>구분하여</w:t>
      </w:r>
      <w:r>
        <w:t xml:space="preserve"> </w:t>
      </w:r>
      <w:r>
        <w:t>공유해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>.</w:t>
      </w:r>
    </w:p>
    <w:sectPr w:rsidR="00B11763" w:rsidSect="00034616">
      <w:headerReference w:type="default" r:id="rId8"/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5D84F" w14:textId="77777777" w:rsidR="008C2D6A" w:rsidRDefault="008C2D6A">
      <w:pPr>
        <w:spacing w:after="0" w:line="240" w:lineRule="auto"/>
      </w:pPr>
      <w:r>
        <w:separator/>
      </w:r>
    </w:p>
  </w:endnote>
  <w:endnote w:type="continuationSeparator" w:id="0">
    <w:p w14:paraId="41DEF637" w14:textId="77777777" w:rsidR="008C2D6A" w:rsidRDefault="008C2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0C81" w14:textId="71A89DF5" w:rsidR="00B11763" w:rsidRDefault="008C2D6A">
    <w:pPr>
      <w:pStyle w:val="af0"/>
      <w:jc w:val="center"/>
    </w:pPr>
    <w:r>
      <w:fldChar w:fldCharType="begin"/>
    </w:r>
    <w:r>
      <w:instrText>PAGE</w:instrText>
    </w:r>
    <w:r>
      <w:fldChar w:fldCharType="separate"/>
    </w:r>
    <w:r w:rsidR="00A922E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8B9CE" w14:textId="77777777" w:rsidR="008C2D6A" w:rsidRDefault="008C2D6A">
      <w:pPr>
        <w:spacing w:after="0" w:line="240" w:lineRule="auto"/>
      </w:pPr>
      <w:r>
        <w:separator/>
      </w:r>
    </w:p>
  </w:footnote>
  <w:footnote w:type="continuationSeparator" w:id="0">
    <w:p w14:paraId="6756C8DD" w14:textId="77777777" w:rsidR="008C2D6A" w:rsidRDefault="008C2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60488" w14:textId="77777777" w:rsidR="00B11763" w:rsidRDefault="008C2D6A">
    <w:pPr>
      <w:pStyle w:val="af0"/>
    </w:pPr>
    <w:r>
      <w:t>국내</w:t>
    </w:r>
    <w:r>
      <w:t xml:space="preserve"> </w:t>
    </w:r>
    <w:r>
      <w:t>월세지수</w:t>
    </w:r>
    <w:r>
      <w:t xml:space="preserve"> </w:t>
    </w:r>
    <w:r>
      <w:t>예측</w:t>
    </w:r>
    <w:r>
      <w:t xml:space="preserve"> </w:t>
    </w:r>
    <w:r>
      <w:t>연구</w:t>
    </w:r>
    <w:r>
      <w:t xml:space="preserve">  TH v11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4D4D73"/>
    <w:multiLevelType w:val="multilevel"/>
    <w:tmpl w:val="017099D2"/>
    <w:lvl w:ilvl="0">
      <w:start w:val="1"/>
      <w:numFmt w:val="decimal"/>
      <w:pStyle w:val="1"/>
      <w:suff w:val="space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23164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372"/>
    <w:rsid w:val="008C2D6A"/>
    <w:rsid w:val="00A922EC"/>
    <w:rsid w:val="00AA1D8D"/>
    <w:rsid w:val="00B117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37FD3FB7-010E-4611-9EE0-E22D83E7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napToGrid w:val="0"/>
      <w:spacing w:after="160" w:line="300" w:lineRule="exact"/>
    </w:pPr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"/>
    <w:next w:val="a"/>
    <w:link w:val="1Char"/>
    <w:uiPriority w:val="9"/>
    <w:qFormat/>
    <w:rsid w:val="00FC693F"/>
    <w:pPr>
      <w:keepNext/>
      <w:keepLines/>
      <w:numPr>
        <w:numId w:val="1"/>
      </w:numPr>
      <w:spacing w:before="280" w:after="180" w:line="320" w:lineRule="exact"/>
      <w:outlineLvl w:val="0"/>
    </w:pPr>
    <w:rPr>
      <w:b/>
      <w:bCs/>
      <w:sz w:val="2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C693F"/>
    <w:pPr>
      <w:keepNext/>
      <w:keepLines/>
      <w:spacing w:before="280" w:after="180" w:line="320" w:lineRule="exact"/>
      <w:outlineLvl w:val="1"/>
    </w:pPr>
    <w:rPr>
      <w:b/>
      <w:bCs/>
      <w:sz w:val="22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693F"/>
    <w:pPr>
      <w:keepNext/>
      <w:keepLines/>
      <w:spacing w:before="280" w:after="180" w:line="320" w:lineRule="exact"/>
      <w:outlineLvl w:val="2"/>
    </w:pPr>
    <w:rPr>
      <w:b/>
      <w:bCs/>
      <w:sz w:val="2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E618BF"/>
    <w:rPr>
      <w:rFonts w:ascii="맑은 고딕" w:eastAsia="맑은 고딕" w:hAnsi="맑은 고딕" w:cs="맑은 고딕"/>
      <w:color w:val="000000"/>
      <w:sz w:val="20"/>
    </w:rPr>
  </w:style>
  <w:style w:type="paragraph" w:styleId="a4">
    <w:name w:val="footer"/>
    <w:basedOn w:val="a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E618BF"/>
    <w:rPr>
      <w:rFonts w:ascii="맑은 고딕" w:eastAsia="맑은 고딕" w:hAnsi="맑은 고딕" w:cs="맑은 고딕"/>
      <w:color w:val="000000"/>
      <w:sz w:val="20"/>
    </w:rPr>
  </w:style>
  <w:style w:type="paragraph" w:styleId="a5">
    <w:name w:val="No Spacing"/>
    <w:uiPriority w:val="1"/>
    <w:qFormat/>
    <w:rsid w:val="00FC693F"/>
    <w:pPr>
      <w:snapToGrid w:val="0"/>
      <w:spacing w:after="0" w:line="240" w:lineRule="auto"/>
    </w:pPr>
    <w:rPr>
      <w:rFonts w:ascii="맑은 고딕" w:eastAsia="맑은 고딕" w:hAnsi="맑은 고딕" w:cs="맑은 고딕"/>
      <w:color w:val="000000"/>
      <w:sz w:val="20"/>
    </w:rPr>
  </w:style>
  <w:style w:type="character" w:customStyle="1" w:styleId="1Char">
    <w:name w:val="제목 1 Char"/>
    <w:basedOn w:val="a0"/>
    <w:link w:val="1"/>
    <w:uiPriority w:val="9"/>
    <w:rsid w:val="00FC693F"/>
    <w:rPr>
      <w:rFonts w:ascii="맑은 고딕" w:eastAsia="맑은 고딕" w:hAnsi="맑은 고딕" w:cs="맑은 고딕"/>
      <w:b/>
      <w:bCs/>
      <w:color w:val="000000"/>
      <w:sz w:val="20"/>
      <w:szCs w:val="28"/>
    </w:rPr>
  </w:style>
  <w:style w:type="character" w:customStyle="1" w:styleId="2Char">
    <w:name w:val="제목 2 Char"/>
    <w:basedOn w:val="a0"/>
    <w:link w:val="2"/>
    <w:uiPriority w:val="9"/>
    <w:rsid w:val="00FC693F"/>
    <w:rPr>
      <w:rFonts w:ascii="맑은 고딕" w:eastAsia="맑은 고딕" w:hAnsi="맑은 고딕" w:cs="맑은 고딕"/>
      <w:b/>
      <w:bCs/>
      <w:color w:val="000000"/>
      <w:sz w:val="20"/>
      <w:szCs w:val="26"/>
    </w:rPr>
  </w:style>
  <w:style w:type="character" w:customStyle="1" w:styleId="3Char">
    <w:name w:val="제목 3 Char"/>
    <w:basedOn w:val="a0"/>
    <w:link w:val="3"/>
    <w:uiPriority w:val="9"/>
    <w:rsid w:val="00FC693F"/>
    <w:rPr>
      <w:rFonts w:ascii="맑은 고딕" w:eastAsia="맑은 고딕" w:hAnsi="맑은 고딕" w:cs="맑은 고딕"/>
      <w:b/>
      <w:bCs/>
      <w:color w:val="000000"/>
      <w:sz w:val="20"/>
    </w:rPr>
  </w:style>
  <w:style w:type="paragraph" w:styleId="a6">
    <w:name w:val="Title"/>
    <w:basedOn w:val="a"/>
    <w:next w:val="a"/>
    <w:link w:val="Char1"/>
    <w:uiPriority w:val="10"/>
    <w:qFormat/>
    <w:rsid w:val="00FC693F"/>
    <w:pPr>
      <w:keepNext/>
      <w:spacing w:before="280" w:after="180" w:line="320" w:lineRule="exact"/>
      <w:contextualSpacing/>
    </w:pPr>
    <w:rPr>
      <w:b/>
      <w:spacing w:val="5"/>
      <w:kern w:val="28"/>
      <w:sz w:val="22"/>
      <w:szCs w:val="52"/>
    </w:rPr>
  </w:style>
  <w:style w:type="character" w:customStyle="1" w:styleId="Char1">
    <w:name w:val="제목 Char"/>
    <w:basedOn w:val="a0"/>
    <w:link w:val="a6"/>
    <w:uiPriority w:val="10"/>
    <w:rsid w:val="00FC693F"/>
    <w:rPr>
      <w:rFonts w:ascii="맑은 고딕" w:eastAsia="맑은 고딕" w:hAnsi="맑은 고딕" w:cs="맑은 고딕"/>
      <w:color w:val="000000"/>
      <w:spacing w:val="5"/>
      <w:kern w:val="28"/>
      <w:sz w:val="20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Char2">
    <w:name w:val="부제 Char"/>
    <w:basedOn w:val="a0"/>
    <w:link w:val="a7"/>
    <w:uiPriority w:val="11"/>
    <w:rsid w:val="00FC693F"/>
    <w:rPr>
      <w:rFonts w:ascii="맑은 고딕" w:eastAsia="맑은 고딕" w:hAnsi="맑은 고딕" w:cs="맑은 고딕"/>
      <w:i/>
      <w:iCs/>
      <w:color w:val="000000"/>
      <w:spacing w:val="15"/>
      <w:sz w:val="20"/>
      <w:szCs w:val="24"/>
    </w:rPr>
  </w:style>
  <w:style w:type="paragraph" w:styleId="a8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9">
    <w:name w:val="Body Text"/>
    <w:basedOn w:val="a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0"/>
    <w:link w:val="a9"/>
    <w:uiPriority w:val="99"/>
    <w:rsid w:val="00AA1D8D"/>
    <w:rPr>
      <w:rFonts w:ascii="맑은 고딕" w:eastAsia="맑은 고딕" w:hAnsi="맑은 고딕" w:cs="맑은 고딕"/>
      <w:color w:val="000000"/>
      <w:sz w:val="20"/>
    </w:rPr>
  </w:style>
  <w:style w:type="paragraph" w:styleId="20">
    <w:name w:val="Body Text 2"/>
    <w:basedOn w:val="a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0"/>
    <w:link w:val="20"/>
    <w:uiPriority w:val="99"/>
    <w:rsid w:val="00AA1D8D"/>
    <w:rPr>
      <w:rFonts w:ascii="맑은 고딕" w:eastAsia="맑은 고딕" w:hAnsi="맑은 고딕" w:cs="맑은 고딕"/>
      <w:color w:val="000000"/>
      <w:sz w:val="20"/>
    </w:rPr>
  </w:style>
  <w:style w:type="paragraph" w:styleId="30">
    <w:name w:val="Body Text 3"/>
    <w:basedOn w:val="a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rsid w:val="00AA1D8D"/>
    <w:rPr>
      <w:rFonts w:ascii="맑은 고딕" w:eastAsia="맑은 고딕" w:hAnsi="맑은 고딕" w:cs="맑은 고딕"/>
      <w:color w:val="000000"/>
      <w:sz w:val="20"/>
      <w:szCs w:val="16"/>
    </w:rPr>
  </w:style>
  <w:style w:type="paragraph" w:styleId="aa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b">
    <w:name w:val="List Bullet"/>
    <w:basedOn w:val="a"/>
    <w:uiPriority w:val="99"/>
    <w:unhideWhenUsed/>
    <w:rsid w:val="00326F90"/>
    <w:pPr>
      <w:contextualSpacing/>
    </w:pPr>
  </w:style>
  <w:style w:type="paragraph" w:styleId="22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맑은 고딕" w:eastAsia="맑은 고딕" w:hAnsi="맑은 고딕" w:cs="맑은 고딕"/>
      <w:color w:val="000000"/>
      <w:sz w:val="20"/>
      <w:szCs w:val="20"/>
    </w:rPr>
  </w:style>
  <w:style w:type="character" w:customStyle="1" w:styleId="Char4">
    <w:name w:val="매크로 텍스트 Char"/>
    <w:basedOn w:val="a0"/>
    <w:link w:val="ae"/>
    <w:uiPriority w:val="99"/>
    <w:rsid w:val="0029639D"/>
    <w:rPr>
      <w:rFonts w:ascii="맑은 고딕" w:eastAsia="맑은 고딕" w:hAnsi="맑은 고딕" w:cs="맑은 고딕"/>
      <w:color w:val="000000"/>
      <w:sz w:val="20"/>
      <w:szCs w:val="20"/>
    </w:rPr>
  </w:style>
  <w:style w:type="paragraph" w:styleId="af">
    <w:name w:val="Quote"/>
    <w:basedOn w:val="a"/>
    <w:next w:val="a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0"/>
    <w:link w:val="af"/>
    <w:uiPriority w:val="29"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character" w:customStyle="1" w:styleId="4Char">
    <w:name w:val="제목 4 Char"/>
    <w:basedOn w:val="a0"/>
    <w:link w:val="4"/>
    <w:uiPriority w:val="9"/>
    <w:semiHidden/>
    <w:rsid w:val="00FC693F"/>
    <w:rPr>
      <w:rFonts w:ascii="맑은 고딕" w:eastAsia="맑은 고딕" w:hAnsi="맑은 고딕" w:cs="맑은 고딕"/>
      <w:b/>
      <w:bCs/>
      <w:i/>
      <w:iCs/>
      <w:color w:val="000000"/>
      <w:sz w:val="20"/>
    </w:rPr>
  </w:style>
  <w:style w:type="character" w:customStyle="1" w:styleId="5Char">
    <w:name w:val="제목 5 Char"/>
    <w:basedOn w:val="a0"/>
    <w:link w:val="5"/>
    <w:uiPriority w:val="9"/>
    <w:semiHidden/>
    <w:rsid w:val="00FC693F"/>
    <w:rPr>
      <w:rFonts w:ascii="맑은 고딕" w:eastAsia="맑은 고딕" w:hAnsi="맑은 고딕" w:cs="맑은 고딕"/>
      <w:color w:val="000000"/>
      <w:sz w:val="20"/>
    </w:rPr>
  </w:style>
  <w:style w:type="character" w:customStyle="1" w:styleId="6Char">
    <w:name w:val="제목 6 Char"/>
    <w:basedOn w:val="a0"/>
    <w:link w:val="6"/>
    <w:uiPriority w:val="9"/>
    <w:semiHidden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character" w:customStyle="1" w:styleId="7Char">
    <w:name w:val="제목 7 Char"/>
    <w:basedOn w:val="a0"/>
    <w:link w:val="7"/>
    <w:uiPriority w:val="9"/>
    <w:semiHidden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character" w:customStyle="1" w:styleId="8Char">
    <w:name w:val="제목 8 Char"/>
    <w:basedOn w:val="a0"/>
    <w:link w:val="8"/>
    <w:uiPriority w:val="9"/>
    <w:semiHidden/>
    <w:rsid w:val="00FC693F"/>
    <w:rPr>
      <w:rFonts w:ascii="맑은 고딕" w:eastAsia="맑은 고딕" w:hAnsi="맑은 고딕" w:cs="맑은 고딕"/>
      <w:color w:val="000000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FC693F"/>
    <w:rPr>
      <w:rFonts w:ascii="맑은 고딕" w:eastAsia="맑은 고딕" w:hAnsi="맑은 고딕" w:cs="맑은 고딕"/>
      <w:i/>
      <w:iCs/>
      <w:color w:val="000000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FC693F"/>
    <w:pPr>
      <w:spacing w:before="120" w:line="240" w:lineRule="auto"/>
    </w:pPr>
    <w:rPr>
      <w:b/>
      <w:bCs/>
      <w:szCs w:val="18"/>
    </w:rPr>
  </w:style>
  <w:style w:type="character" w:styleId="af1">
    <w:name w:val="Strong"/>
    <w:basedOn w:val="a0"/>
    <w:uiPriority w:val="22"/>
    <w:qFormat/>
    <w:rsid w:val="00FC693F"/>
    <w:rPr>
      <w:rFonts w:ascii="맑은 고딕" w:eastAsia="맑은 고딕" w:hAnsi="맑은 고딕" w:cs="맑은 고딕"/>
      <w:b/>
      <w:bCs/>
      <w:color w:val="000000"/>
      <w:sz w:val="20"/>
    </w:rPr>
  </w:style>
  <w:style w:type="character" w:styleId="af2">
    <w:name w:val="Emphasis"/>
    <w:basedOn w:val="a0"/>
    <w:uiPriority w:val="20"/>
    <w:qFormat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paragraph" w:styleId="af3">
    <w:name w:val="Intense Quote"/>
    <w:basedOn w:val="a"/>
    <w:next w:val="a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0"/>
    <w:link w:val="af3"/>
    <w:uiPriority w:val="30"/>
    <w:rsid w:val="00FC693F"/>
    <w:rPr>
      <w:rFonts w:ascii="맑은 고딕" w:eastAsia="맑은 고딕" w:hAnsi="맑은 고딕" w:cs="맑은 고딕"/>
      <w:b/>
      <w:bCs/>
      <w:i/>
      <w:iCs/>
      <w:color w:val="000000"/>
      <w:sz w:val="20"/>
    </w:rPr>
  </w:style>
  <w:style w:type="character" w:styleId="af4">
    <w:name w:val="Subtle Emphasis"/>
    <w:basedOn w:val="a0"/>
    <w:uiPriority w:val="19"/>
    <w:qFormat/>
    <w:rsid w:val="00FC693F"/>
    <w:rPr>
      <w:rFonts w:ascii="맑은 고딕" w:eastAsia="맑은 고딕" w:hAnsi="맑은 고딕" w:cs="맑은 고딕"/>
      <w:i/>
      <w:iCs/>
      <w:color w:val="000000"/>
      <w:sz w:val="20"/>
    </w:rPr>
  </w:style>
  <w:style w:type="character" w:styleId="af5">
    <w:name w:val="Intense Emphasis"/>
    <w:basedOn w:val="a0"/>
    <w:uiPriority w:val="21"/>
    <w:qFormat/>
    <w:rsid w:val="00FC693F"/>
    <w:rPr>
      <w:rFonts w:ascii="맑은 고딕" w:eastAsia="맑은 고딕" w:hAnsi="맑은 고딕" w:cs="맑은 고딕"/>
      <w:b/>
      <w:bCs/>
      <w:i/>
      <w:iCs/>
      <w:color w:val="000000"/>
      <w:sz w:val="20"/>
    </w:rPr>
  </w:style>
  <w:style w:type="character" w:styleId="af6">
    <w:name w:val="Subtle Reference"/>
    <w:basedOn w:val="a0"/>
    <w:uiPriority w:val="31"/>
    <w:qFormat/>
    <w:rsid w:val="00FC693F"/>
    <w:rPr>
      <w:rFonts w:ascii="맑은 고딕" w:eastAsia="맑은 고딕" w:hAnsi="맑은 고딕" w:cs="맑은 고딕"/>
      <w:smallCaps/>
      <w:color w:val="000000"/>
      <w:sz w:val="20"/>
      <w:u w:val="single"/>
    </w:rPr>
  </w:style>
  <w:style w:type="character" w:styleId="af7">
    <w:name w:val="Intense Reference"/>
    <w:basedOn w:val="a0"/>
    <w:uiPriority w:val="32"/>
    <w:qFormat/>
    <w:rsid w:val="00FC693F"/>
    <w:rPr>
      <w:rFonts w:ascii="맑은 고딕" w:eastAsia="맑은 고딕" w:hAnsi="맑은 고딕" w:cs="맑은 고딕"/>
      <w:b/>
      <w:bCs/>
      <w:smallCaps/>
      <w:color w:val="000000"/>
      <w:spacing w:val="5"/>
      <w:sz w:val="20"/>
      <w:u w:val="single"/>
    </w:rPr>
  </w:style>
  <w:style w:type="character" w:styleId="af8">
    <w:name w:val="Book Title"/>
    <w:basedOn w:val="a0"/>
    <w:uiPriority w:val="33"/>
    <w:qFormat/>
    <w:rsid w:val="00FC693F"/>
    <w:rPr>
      <w:rFonts w:ascii="맑은 고딕" w:eastAsia="맑은 고딕" w:hAnsi="맑은 고딕" w:cs="맑은 고딕"/>
      <w:b/>
      <w:bCs/>
      <w:smallCaps/>
      <w:color w:val="000000"/>
      <w:spacing w:val="5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  <w:rPr>
      <w:sz w:val="20"/>
    </w:rPr>
  </w:style>
  <w:style w:type="table" w:styleId="af9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목차 11"/>
    <w:pPr>
      <w:spacing w:after="80" w:line="300" w:lineRule="exact"/>
    </w:pPr>
    <w:rPr>
      <w:rFonts w:ascii="맑은 고딕" w:eastAsia="맑은 고딕" w:hAnsi="맑은 고딕" w:cs="맑은 고딕"/>
      <w:color w:val="000000"/>
      <w:sz w:val="20"/>
    </w:rPr>
  </w:style>
  <w:style w:type="paragraph" w:customStyle="1" w:styleId="210">
    <w:name w:val="목차 21"/>
    <w:pPr>
      <w:spacing w:after="80" w:line="300" w:lineRule="exact"/>
    </w:pPr>
    <w:rPr>
      <w:rFonts w:ascii="맑은 고딕" w:eastAsia="맑은 고딕" w:hAnsi="맑은 고딕" w:cs="맑은 고딕"/>
      <w:color w:val="000000"/>
      <w:sz w:val="20"/>
    </w:rPr>
  </w:style>
  <w:style w:type="paragraph" w:styleId="13">
    <w:name w:val="toc 1"/>
    <w:basedOn w:val="a"/>
    <w:next w:val="a"/>
    <w:autoRedefine/>
    <w:uiPriority w:val="39"/>
    <w:unhideWhenUsed/>
    <w:rsid w:val="00A922EC"/>
  </w:style>
  <w:style w:type="character" w:styleId="aff1">
    <w:name w:val="Hyperlink"/>
    <w:basedOn w:val="a0"/>
    <w:uiPriority w:val="99"/>
    <w:unhideWhenUsed/>
    <w:rsid w:val="00A922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팀원 공유 변경사항과 실행 안내</dc:title>
  <dc:subject/>
  <dc:creator>DFMBA TH 연구 작업</dc:creator>
  <cp:keywords/>
  <dc:description>generated by python-docx</dc:description>
  <cp:lastModifiedBy>태혁 권</cp:lastModifiedBy>
  <cp:revision>2</cp:revision>
  <dcterms:created xsi:type="dcterms:W3CDTF">2013-12-23T23:15:00Z</dcterms:created>
  <dcterms:modified xsi:type="dcterms:W3CDTF">2026-10-04T08:09:00Z</dcterms:modified>
  <cp:category/>
</cp:coreProperties>
</file>