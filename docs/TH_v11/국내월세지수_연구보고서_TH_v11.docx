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987D7" w14:textId="77777777" w:rsidR="00B63071" w:rsidRDefault="004405C9">
      <w:pPr>
        <w:pStyle w:val="a6"/>
      </w:pPr>
      <w:r>
        <w:t>국내</w:t>
      </w:r>
      <w:r>
        <w:t xml:space="preserve"> </w:t>
      </w:r>
      <w:r>
        <w:t>월세지수</w:t>
      </w:r>
      <w:r>
        <w:t xml:space="preserve"> </w:t>
      </w:r>
      <w:r>
        <w:t>예측</w:t>
      </w:r>
      <w:r>
        <w:t xml:space="preserve"> </w:t>
      </w:r>
      <w:r>
        <w:t>연구보고서</w:t>
      </w:r>
    </w:p>
    <w:p w14:paraId="7AAD0676" w14:textId="77777777" w:rsidR="00B63071" w:rsidRDefault="004405C9">
      <w:r>
        <w:t xml:space="preserve">DFMBA </w:t>
      </w:r>
      <w:r>
        <w:t>현장적용프로젝트</w:t>
      </w:r>
      <w:r>
        <w:t xml:space="preserve">  |  TH v11  |  2026</w:t>
      </w:r>
      <w:r>
        <w:t>년</w:t>
      </w:r>
      <w:r>
        <w:t xml:space="preserve"> 10</w:t>
      </w:r>
      <w:r>
        <w:t>월</w:t>
      </w:r>
      <w:r>
        <w:t xml:space="preserve"> 4</w:t>
      </w:r>
      <w:r>
        <w:t>일</w:t>
      </w:r>
    </w:p>
    <w:p w14:paraId="5ADDE862" w14:textId="77777777" w:rsidR="00B63071" w:rsidRDefault="004405C9">
      <w:pPr>
        <w:pStyle w:val="2"/>
      </w:pPr>
      <w:r>
        <w:t>요약</w:t>
      </w:r>
    </w:p>
    <w:p w14:paraId="0E28D9D6" w14:textId="77777777" w:rsidR="00B63071" w:rsidRDefault="004405C9">
      <w:r>
        <w:t>본</w:t>
      </w:r>
      <w:r>
        <w:t xml:space="preserve"> </w:t>
      </w:r>
      <w:r>
        <w:t>연구는</w:t>
      </w:r>
      <w:r>
        <w:t xml:space="preserve"> </w:t>
      </w:r>
      <w:r>
        <w:t>수요</w:t>
      </w:r>
      <w:r>
        <w:t>·</w:t>
      </w:r>
      <w:r>
        <w:t>공급</w:t>
      </w:r>
      <w:r>
        <w:t>·</w:t>
      </w:r>
      <w:r>
        <w:t>경제여건과</w:t>
      </w:r>
      <w:r>
        <w:t xml:space="preserve"> </w:t>
      </w:r>
      <w:r>
        <w:t>과거</w:t>
      </w:r>
      <w:r>
        <w:t xml:space="preserve"> </w:t>
      </w:r>
      <w:r>
        <w:t>월세</w:t>
      </w:r>
      <w:r>
        <w:t xml:space="preserve"> </w:t>
      </w:r>
      <w:r>
        <w:t>움직임을</w:t>
      </w:r>
      <w:r>
        <w:t xml:space="preserve"> </w:t>
      </w:r>
      <w:r>
        <w:t>함께</w:t>
      </w:r>
      <w:r>
        <w:t xml:space="preserve"> </w:t>
      </w:r>
      <w:r>
        <w:t>사용하여</w:t>
      </w:r>
      <w:r>
        <w:t xml:space="preserve"> </w:t>
      </w:r>
      <w:r>
        <w:t>국내</w:t>
      </w:r>
      <w:r>
        <w:t xml:space="preserve"> </w:t>
      </w:r>
      <w:r>
        <w:t>월세지수의</w:t>
      </w:r>
      <w:r>
        <w:t xml:space="preserve"> </w:t>
      </w:r>
      <w:r>
        <w:t>향후</w:t>
      </w:r>
      <w:r>
        <w:t xml:space="preserve"> 6</w:t>
      </w:r>
      <w:r>
        <w:t>개월</w:t>
      </w:r>
      <w:r>
        <w:t xml:space="preserve"> </w:t>
      </w:r>
      <w:r>
        <w:t>변화율</w:t>
      </w:r>
      <w:r>
        <w:t xml:space="preserve">, </w:t>
      </w:r>
      <w:r>
        <w:t>상승</w:t>
      </w:r>
      <w:r>
        <w:t>·</w:t>
      </w:r>
      <w:r>
        <w:t>하락</w:t>
      </w:r>
      <w:r>
        <w:t xml:space="preserve"> </w:t>
      </w:r>
      <w:r>
        <w:t>방향</w:t>
      </w:r>
      <w:r>
        <w:t xml:space="preserve"> </w:t>
      </w:r>
      <w:r>
        <w:t>및</w:t>
      </w:r>
      <w:r>
        <w:t xml:space="preserve"> </w:t>
      </w:r>
      <w:r>
        <w:t>급등</w:t>
      </w:r>
      <w:r>
        <w:t>·</w:t>
      </w:r>
      <w:r>
        <w:t>급락</w:t>
      </w:r>
      <w:r>
        <w:t xml:space="preserve"> </w:t>
      </w:r>
      <w:r>
        <w:t>사건을</w:t>
      </w:r>
      <w:r>
        <w:t xml:space="preserve"> </w:t>
      </w:r>
      <w:r>
        <w:t>예측합니다</w:t>
      </w:r>
      <w:r>
        <w:t>. TH v11</w:t>
      </w:r>
      <w:r>
        <w:t>에서는</w:t>
      </w:r>
      <w:r>
        <w:t xml:space="preserve"> </w:t>
      </w:r>
      <w:r>
        <w:t>보합</w:t>
      </w:r>
      <w:r>
        <w:t xml:space="preserve"> </w:t>
      </w:r>
      <w:r>
        <w:t>범주와</w:t>
      </w:r>
      <w:r>
        <w:t xml:space="preserve"> </w:t>
      </w:r>
      <w:r>
        <w:t>서울</w:t>
      </w:r>
      <w:r>
        <w:t xml:space="preserve"> </w:t>
      </w:r>
      <w:r>
        <w:t>공통변수</w:t>
      </w:r>
      <w:r>
        <w:t xml:space="preserve"> </w:t>
      </w:r>
      <w:r>
        <w:t>축소</w:t>
      </w:r>
      <w:r>
        <w:t xml:space="preserve">, </w:t>
      </w:r>
      <w:r>
        <w:t>별도</w:t>
      </w:r>
      <w:r>
        <w:t xml:space="preserve"> </w:t>
      </w:r>
      <w:r>
        <w:t>가속사건</w:t>
      </w:r>
      <w:r>
        <w:t xml:space="preserve"> </w:t>
      </w:r>
      <w:r>
        <w:t>실험을</w:t>
      </w:r>
      <w:r>
        <w:t xml:space="preserve"> </w:t>
      </w:r>
      <w:r>
        <w:t>제거하고</w:t>
      </w:r>
      <w:r>
        <w:t xml:space="preserve"> </w:t>
      </w:r>
      <w:r>
        <w:t>하나의</w:t>
      </w:r>
      <w:r>
        <w:t xml:space="preserve"> </w:t>
      </w:r>
      <w:r>
        <w:t>입력</w:t>
      </w:r>
      <w:r>
        <w:t xml:space="preserve"> </w:t>
      </w:r>
      <w:r>
        <w:t>구성으로</w:t>
      </w:r>
      <w:r>
        <w:t xml:space="preserve"> </w:t>
      </w:r>
      <w:r>
        <w:t>네</w:t>
      </w:r>
      <w:r>
        <w:t xml:space="preserve"> </w:t>
      </w:r>
      <w:r>
        <w:t>모형을</w:t>
      </w:r>
      <w:r>
        <w:t xml:space="preserve"> </w:t>
      </w:r>
      <w:r>
        <w:t>비교하였습니다</w:t>
      </w:r>
      <w:r>
        <w:t>.</w:t>
      </w:r>
    </w:p>
    <w:p w14:paraId="50399F3D" w14:textId="77777777" w:rsidR="00B63071" w:rsidRDefault="004405C9">
      <w:r>
        <w:t>Y2</w:t>
      </w:r>
      <w:r>
        <w:t>의</w:t>
      </w:r>
      <w:r>
        <w:t xml:space="preserve"> </w:t>
      </w:r>
      <w:r>
        <w:t>정의와</w:t>
      </w:r>
      <w:r>
        <w:t xml:space="preserve"> </w:t>
      </w:r>
      <w:r>
        <w:t>평가</w:t>
      </w:r>
      <w:r>
        <w:t xml:space="preserve"> </w:t>
      </w:r>
      <w:r>
        <w:t>집계를</w:t>
      </w:r>
      <w:r>
        <w:t xml:space="preserve"> </w:t>
      </w:r>
      <w:r>
        <w:t>단순화하였으므로</w:t>
      </w:r>
      <w:r>
        <w:t xml:space="preserve"> V10</w:t>
      </w:r>
      <w:r>
        <w:t>의</w:t>
      </w:r>
      <w:r>
        <w:t xml:space="preserve"> </w:t>
      </w:r>
      <w:r>
        <w:t>방향</w:t>
      </w:r>
      <w:r>
        <w:t xml:space="preserve"> F1</w:t>
      </w:r>
      <w:r>
        <w:t>과</w:t>
      </w:r>
      <w:r>
        <w:t xml:space="preserve"> V11</w:t>
      </w:r>
      <w:r>
        <w:t>의</w:t>
      </w:r>
      <w:r>
        <w:t xml:space="preserve"> </w:t>
      </w:r>
      <w:r>
        <w:t>방향</w:t>
      </w:r>
      <w:r>
        <w:t xml:space="preserve"> F1</w:t>
      </w:r>
      <w:r>
        <w:t>을</w:t>
      </w:r>
      <w:r>
        <w:t xml:space="preserve"> </w:t>
      </w:r>
      <w:r>
        <w:t>직접</w:t>
      </w:r>
      <w:r>
        <w:t xml:space="preserve"> </w:t>
      </w:r>
      <w:r>
        <w:t>비교하여</w:t>
      </w:r>
      <w:r>
        <w:t xml:space="preserve"> </w:t>
      </w:r>
      <w:r>
        <w:t>성능</w:t>
      </w:r>
      <w:r>
        <w:t xml:space="preserve"> </w:t>
      </w:r>
      <w:r>
        <w:t>개선이라고</w:t>
      </w:r>
      <w:r>
        <w:t xml:space="preserve"> </w:t>
      </w:r>
      <w:r>
        <w:t>결론짓지</w:t>
      </w:r>
      <w:r>
        <w:t xml:space="preserve"> </w:t>
      </w:r>
      <w:r>
        <w:t>않습니다</w:t>
      </w:r>
      <w:r>
        <w:t xml:space="preserve">. </w:t>
      </w:r>
      <w:r>
        <w:t>정답</w:t>
      </w:r>
      <w:r>
        <w:t xml:space="preserve"> </w:t>
      </w:r>
      <w:r>
        <w:t>정의가</w:t>
      </w:r>
      <w:r>
        <w:t xml:space="preserve"> </w:t>
      </w:r>
      <w:r>
        <w:t>동일한</w:t>
      </w:r>
      <w:r>
        <w:t xml:space="preserve"> Y1·Y3·Y4</w:t>
      </w:r>
      <w:r>
        <w:t>의</w:t>
      </w:r>
      <w:r>
        <w:t xml:space="preserve"> </w:t>
      </w:r>
      <w:r>
        <w:t>예측은</w:t>
      </w:r>
      <w:r>
        <w:t xml:space="preserve"> V10 </w:t>
      </w:r>
      <w:r>
        <w:t>전체형과</w:t>
      </w:r>
      <w:r>
        <w:t xml:space="preserve"> </w:t>
      </w:r>
      <w:r>
        <w:t>일치하는지</w:t>
      </w:r>
      <w:r>
        <w:t xml:space="preserve"> </w:t>
      </w:r>
      <w:r>
        <w:t>별도로</w:t>
      </w:r>
      <w:r>
        <w:t xml:space="preserve"> </w:t>
      </w:r>
      <w:r>
        <w:t>대조하였습니다</w:t>
      </w:r>
      <w:r>
        <w:t xml:space="preserve">. </w:t>
      </w:r>
      <w:r>
        <w:t>서울</w:t>
      </w:r>
      <w:r>
        <w:t xml:space="preserve"> </w:t>
      </w:r>
      <w:r>
        <w:t>방향</w:t>
      </w:r>
      <w:r>
        <w:t xml:space="preserve"> </w:t>
      </w:r>
      <w:r>
        <w:t>예측은</w:t>
      </w:r>
      <w:r>
        <w:t xml:space="preserve"> </w:t>
      </w:r>
      <w:r>
        <w:t>전체</w:t>
      </w:r>
      <w:r>
        <w:t xml:space="preserve"> </w:t>
      </w:r>
      <w:r>
        <w:t>정확도뿐</w:t>
      </w:r>
      <w:r>
        <w:t xml:space="preserve"> </w:t>
      </w:r>
      <w:r>
        <w:t>아니라</w:t>
      </w:r>
      <w:r>
        <w:t xml:space="preserve"> </w:t>
      </w:r>
      <w:r>
        <w:t>하락</w:t>
      </w:r>
      <w:r>
        <w:t xml:space="preserve"> </w:t>
      </w:r>
      <w:r>
        <w:t>포착과</w:t>
      </w:r>
      <w:r>
        <w:t xml:space="preserve"> 2023</w:t>
      </w:r>
      <w:r>
        <w:t>년</w:t>
      </w:r>
      <w:r>
        <w:t xml:space="preserve"> </w:t>
      </w:r>
      <w:r>
        <w:t>국면</w:t>
      </w:r>
      <w:r>
        <w:t xml:space="preserve"> </w:t>
      </w:r>
      <w:r>
        <w:t>전환을</w:t>
      </w:r>
      <w:r>
        <w:t xml:space="preserve"> </w:t>
      </w:r>
      <w:r>
        <w:t>확인해야</w:t>
      </w:r>
      <w:r>
        <w:t xml:space="preserve"> </w:t>
      </w:r>
      <w:r>
        <w:t>합니다</w:t>
      </w:r>
      <w:r>
        <w:t>.</w:t>
      </w:r>
    </w:p>
    <w:p w14:paraId="4D9EBF5A" w14:textId="77777777" w:rsidR="00B63071" w:rsidRDefault="004405C9">
      <w:r>
        <w:t>최근</w:t>
      </w:r>
      <w:r>
        <w:t xml:space="preserve"> </w:t>
      </w:r>
      <w:r>
        <w:t>기간의</w:t>
      </w:r>
      <w:r>
        <w:t xml:space="preserve"> </w:t>
      </w:r>
      <w:r>
        <w:t>별도</w:t>
      </w:r>
      <w:r>
        <w:t xml:space="preserve"> Y2 </w:t>
      </w:r>
      <w:r>
        <w:t>모형</w:t>
      </w:r>
      <w:r>
        <w:t xml:space="preserve"> </w:t>
      </w:r>
      <w:r>
        <w:t>중</w:t>
      </w:r>
      <w:r>
        <w:t xml:space="preserve"> </w:t>
      </w:r>
      <w:r>
        <w:t>시도는</w:t>
      </w:r>
      <w:r>
        <w:t xml:space="preserve"> XGBoost</w:t>
      </w:r>
      <w:r>
        <w:t>의</w:t>
      </w:r>
      <w:r>
        <w:t xml:space="preserve"> Macro F1 0.762, </w:t>
      </w:r>
      <w:r>
        <w:t>서울은</w:t>
      </w:r>
      <w:r>
        <w:t xml:space="preserve"> </w:t>
      </w:r>
      <w:r>
        <w:t>선형</w:t>
      </w:r>
      <w:r>
        <w:t xml:space="preserve"> </w:t>
      </w:r>
      <w:r>
        <w:t>계열의</w:t>
      </w:r>
      <w:r>
        <w:t xml:space="preserve"> Macro F1 0.764</w:t>
      </w:r>
      <w:r>
        <w:t>가</w:t>
      </w:r>
      <w:r>
        <w:t xml:space="preserve"> </w:t>
      </w:r>
      <w:r>
        <w:t>가장</w:t>
      </w:r>
      <w:r>
        <w:t xml:space="preserve"> </w:t>
      </w:r>
      <w:r>
        <w:t>높았습니다</w:t>
      </w:r>
      <w:r>
        <w:t xml:space="preserve">. </w:t>
      </w:r>
      <w:r>
        <w:t>그러나</w:t>
      </w:r>
      <w:r>
        <w:t xml:space="preserve"> </w:t>
      </w:r>
      <w:r>
        <w:t>서울</w:t>
      </w:r>
      <w:r>
        <w:t xml:space="preserve"> XGBoost</w:t>
      </w:r>
      <w:r>
        <w:t>의</w:t>
      </w:r>
      <w:r>
        <w:t xml:space="preserve"> 2023</w:t>
      </w:r>
      <w:r>
        <w:t>년</w:t>
      </w:r>
      <w:r>
        <w:t xml:space="preserve"> </w:t>
      </w:r>
      <w:r>
        <w:t>방향</w:t>
      </w:r>
      <w:r>
        <w:t xml:space="preserve"> </w:t>
      </w:r>
      <w:r>
        <w:t>정확도는</w:t>
      </w:r>
      <w:r>
        <w:t xml:space="preserve"> 38.0%</w:t>
      </w:r>
      <w:r>
        <w:t>로</w:t>
      </w:r>
      <w:r>
        <w:t xml:space="preserve"> </w:t>
      </w:r>
      <w:r>
        <w:t>국면</w:t>
      </w:r>
      <w:r>
        <w:t xml:space="preserve"> </w:t>
      </w:r>
      <w:r>
        <w:t>전환</w:t>
      </w:r>
      <w:r>
        <w:t xml:space="preserve"> </w:t>
      </w:r>
      <w:r>
        <w:t>실패가</w:t>
      </w:r>
      <w:r>
        <w:t xml:space="preserve"> </w:t>
      </w:r>
      <w:r>
        <w:t>남아</w:t>
      </w:r>
      <w:r>
        <w:t xml:space="preserve"> </w:t>
      </w:r>
      <w:r>
        <w:t>있습니다</w:t>
      </w:r>
      <w:r>
        <w:t>.</w:t>
      </w:r>
    </w:p>
    <w:p w14:paraId="5E1FB184" w14:textId="77777777" w:rsidR="00B63071" w:rsidRDefault="004405C9">
      <w:pPr>
        <w:pStyle w:val="2"/>
      </w:pPr>
      <w:r>
        <w:t>목차</w:t>
      </w:r>
    </w:p>
    <w:p w14:paraId="17A12CF5" w14:textId="4D208BE9" w:rsidR="006F6AF3" w:rsidRPr="006F6AF3" w:rsidRDefault="004405C9" w:rsidP="006F6AF3">
      <w:pPr>
        <w:pStyle w:val="13"/>
        <w:tabs>
          <w:tab w:val="right" w:leader="dot" w:pos="9926"/>
        </w:tabs>
        <w:spacing w:after="80"/>
        <w:rPr>
          <w:noProof/>
        </w:rPr>
      </w:pPr>
      <w:r w:rsidRPr="006F6AF3">
        <w:fldChar w:fldCharType="begin"/>
      </w:r>
      <w:r w:rsidRPr="006F6AF3">
        <w:instrText>TOC \o "1-1" \h \z \u</w:instrText>
      </w:r>
      <w:r w:rsidRPr="006F6AF3">
        <w:fldChar w:fldCharType="separate"/>
      </w:r>
      <w:hyperlink w:anchor="_Toc242026199" w:history="1">
        <w:r w:rsidR="006F6AF3" w:rsidRPr="006F6AF3">
          <w:rPr>
            <w:rStyle w:val="aff1"/>
            <w:noProof/>
          </w:rPr>
          <w:t>1 연구 목적과 예측 대상</w:t>
        </w:r>
        <w:r w:rsidR="006F6AF3" w:rsidRPr="006F6AF3">
          <w:rPr>
            <w:noProof/>
            <w:webHidden/>
          </w:rPr>
          <w:tab/>
        </w:r>
        <w:r w:rsidR="006F6AF3" w:rsidRPr="006F6AF3">
          <w:rPr>
            <w:noProof/>
            <w:webHidden/>
          </w:rPr>
          <w:fldChar w:fldCharType="begin"/>
        </w:r>
        <w:r w:rsidR="006F6AF3" w:rsidRPr="006F6AF3">
          <w:rPr>
            <w:noProof/>
            <w:webHidden/>
          </w:rPr>
          <w:instrText xml:space="preserve"> PAGEREF _Toc242026199 \h </w:instrText>
        </w:r>
        <w:r w:rsidR="006F6AF3" w:rsidRPr="006F6AF3">
          <w:rPr>
            <w:noProof/>
            <w:webHidden/>
          </w:rPr>
        </w:r>
        <w:r w:rsidR="006F6AF3" w:rsidRPr="006F6AF3">
          <w:rPr>
            <w:noProof/>
            <w:webHidden/>
          </w:rPr>
          <w:fldChar w:fldCharType="separate"/>
        </w:r>
        <w:r w:rsidR="006F6AF3">
          <w:rPr>
            <w:noProof/>
            <w:webHidden/>
          </w:rPr>
          <w:t>2</w:t>
        </w:r>
        <w:r w:rsidR="006F6AF3" w:rsidRPr="006F6AF3">
          <w:rPr>
            <w:noProof/>
            <w:webHidden/>
          </w:rPr>
          <w:fldChar w:fldCharType="end"/>
        </w:r>
      </w:hyperlink>
    </w:p>
    <w:p w14:paraId="1D4670BF" w14:textId="5D50571F" w:rsidR="006F6AF3" w:rsidRPr="006F6AF3" w:rsidRDefault="006F6AF3" w:rsidP="006F6AF3">
      <w:pPr>
        <w:pStyle w:val="13"/>
        <w:tabs>
          <w:tab w:val="right" w:leader="dot" w:pos="9926"/>
        </w:tabs>
        <w:spacing w:after="80"/>
        <w:rPr>
          <w:noProof/>
        </w:rPr>
      </w:pPr>
      <w:hyperlink w:anchor="_Toc242026200" w:history="1">
        <w:r w:rsidRPr="006F6AF3">
          <w:rPr>
            <w:rStyle w:val="aff1"/>
            <w:noProof/>
          </w:rPr>
          <w:t>2 입력자료와 전처리</w:t>
        </w:r>
        <w:r w:rsidRPr="006F6AF3">
          <w:rPr>
            <w:noProof/>
            <w:webHidden/>
          </w:rPr>
          <w:tab/>
        </w:r>
        <w:r w:rsidRPr="006F6AF3">
          <w:rPr>
            <w:noProof/>
            <w:webHidden/>
          </w:rPr>
          <w:fldChar w:fldCharType="begin"/>
        </w:r>
        <w:r w:rsidRPr="006F6AF3">
          <w:rPr>
            <w:noProof/>
            <w:webHidden/>
          </w:rPr>
          <w:instrText xml:space="preserve"> PAGEREF _Toc242026200 \h </w:instrText>
        </w:r>
        <w:r w:rsidRPr="006F6AF3">
          <w:rPr>
            <w:noProof/>
            <w:webHidden/>
          </w:rPr>
        </w:r>
        <w:r w:rsidRPr="006F6AF3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Pr="006F6AF3">
          <w:rPr>
            <w:noProof/>
            <w:webHidden/>
          </w:rPr>
          <w:fldChar w:fldCharType="end"/>
        </w:r>
      </w:hyperlink>
    </w:p>
    <w:p w14:paraId="32601CA4" w14:textId="0986473D" w:rsidR="006F6AF3" w:rsidRPr="006F6AF3" w:rsidRDefault="006F6AF3" w:rsidP="006F6AF3">
      <w:pPr>
        <w:pStyle w:val="13"/>
        <w:tabs>
          <w:tab w:val="right" w:leader="dot" w:pos="9926"/>
        </w:tabs>
        <w:spacing w:after="80"/>
        <w:rPr>
          <w:noProof/>
        </w:rPr>
      </w:pPr>
      <w:hyperlink w:anchor="_Toc242026201" w:history="1">
        <w:r w:rsidRPr="006F6AF3">
          <w:rPr>
            <w:rStyle w:val="aff1"/>
            <w:noProof/>
          </w:rPr>
          <w:t>3 학습과 평가 설계</w:t>
        </w:r>
        <w:r w:rsidRPr="006F6AF3">
          <w:rPr>
            <w:noProof/>
            <w:webHidden/>
          </w:rPr>
          <w:tab/>
        </w:r>
        <w:r w:rsidRPr="006F6AF3">
          <w:rPr>
            <w:noProof/>
            <w:webHidden/>
          </w:rPr>
          <w:fldChar w:fldCharType="begin"/>
        </w:r>
        <w:r w:rsidRPr="006F6AF3">
          <w:rPr>
            <w:noProof/>
            <w:webHidden/>
          </w:rPr>
          <w:instrText xml:space="preserve"> PAGEREF _Toc242026201 \h </w:instrText>
        </w:r>
        <w:r w:rsidRPr="006F6AF3">
          <w:rPr>
            <w:noProof/>
            <w:webHidden/>
          </w:rPr>
        </w:r>
        <w:r w:rsidRPr="006F6AF3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Pr="006F6AF3">
          <w:rPr>
            <w:noProof/>
            <w:webHidden/>
          </w:rPr>
          <w:fldChar w:fldCharType="end"/>
        </w:r>
      </w:hyperlink>
    </w:p>
    <w:p w14:paraId="2C377D78" w14:textId="44F1233C" w:rsidR="006F6AF3" w:rsidRPr="006F6AF3" w:rsidRDefault="006F6AF3" w:rsidP="006F6AF3">
      <w:pPr>
        <w:pStyle w:val="13"/>
        <w:tabs>
          <w:tab w:val="right" w:leader="dot" w:pos="9926"/>
        </w:tabs>
        <w:spacing w:after="80"/>
        <w:rPr>
          <w:noProof/>
        </w:rPr>
      </w:pPr>
      <w:hyperlink w:anchor="_Toc242026202" w:history="1">
        <w:r w:rsidRPr="006F6AF3">
          <w:rPr>
            <w:rStyle w:val="aff1"/>
            <w:noProof/>
          </w:rPr>
          <w:t>4 전국 시도 예측 결과</w:t>
        </w:r>
        <w:r w:rsidRPr="006F6AF3">
          <w:rPr>
            <w:noProof/>
            <w:webHidden/>
          </w:rPr>
          <w:tab/>
        </w:r>
        <w:r w:rsidRPr="006F6AF3">
          <w:rPr>
            <w:noProof/>
            <w:webHidden/>
          </w:rPr>
          <w:fldChar w:fldCharType="begin"/>
        </w:r>
        <w:r w:rsidRPr="006F6AF3">
          <w:rPr>
            <w:noProof/>
            <w:webHidden/>
          </w:rPr>
          <w:instrText xml:space="preserve"> PAGEREF _Toc242026202 \h </w:instrText>
        </w:r>
        <w:r w:rsidRPr="006F6AF3">
          <w:rPr>
            <w:noProof/>
            <w:webHidden/>
          </w:rPr>
        </w:r>
        <w:r w:rsidRPr="006F6AF3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Pr="006F6AF3">
          <w:rPr>
            <w:noProof/>
            <w:webHidden/>
          </w:rPr>
          <w:fldChar w:fldCharType="end"/>
        </w:r>
      </w:hyperlink>
    </w:p>
    <w:p w14:paraId="67D53FC8" w14:textId="72C8704D" w:rsidR="006F6AF3" w:rsidRPr="006F6AF3" w:rsidRDefault="006F6AF3" w:rsidP="006F6AF3">
      <w:pPr>
        <w:pStyle w:val="13"/>
        <w:tabs>
          <w:tab w:val="right" w:leader="dot" w:pos="9926"/>
        </w:tabs>
        <w:spacing w:after="80"/>
        <w:rPr>
          <w:noProof/>
        </w:rPr>
      </w:pPr>
      <w:hyperlink w:anchor="_Toc242026203" w:history="1">
        <w:r w:rsidRPr="006F6AF3">
          <w:rPr>
            <w:rStyle w:val="aff1"/>
            <w:noProof/>
          </w:rPr>
          <w:t>5 서울 구별 예측 결과</w:t>
        </w:r>
        <w:r w:rsidRPr="006F6AF3">
          <w:rPr>
            <w:noProof/>
            <w:webHidden/>
          </w:rPr>
          <w:tab/>
        </w:r>
        <w:r w:rsidRPr="006F6AF3">
          <w:rPr>
            <w:noProof/>
            <w:webHidden/>
          </w:rPr>
          <w:fldChar w:fldCharType="begin"/>
        </w:r>
        <w:r w:rsidRPr="006F6AF3">
          <w:rPr>
            <w:noProof/>
            <w:webHidden/>
          </w:rPr>
          <w:instrText xml:space="preserve"> PAGEREF _Toc242026203 \h </w:instrText>
        </w:r>
        <w:r w:rsidRPr="006F6AF3">
          <w:rPr>
            <w:noProof/>
            <w:webHidden/>
          </w:rPr>
        </w:r>
        <w:r w:rsidRPr="006F6AF3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Pr="006F6AF3">
          <w:rPr>
            <w:noProof/>
            <w:webHidden/>
          </w:rPr>
          <w:fldChar w:fldCharType="end"/>
        </w:r>
      </w:hyperlink>
    </w:p>
    <w:p w14:paraId="7AFCB7AA" w14:textId="4030B19D" w:rsidR="006F6AF3" w:rsidRPr="006F6AF3" w:rsidRDefault="006F6AF3" w:rsidP="006F6AF3">
      <w:pPr>
        <w:pStyle w:val="13"/>
        <w:tabs>
          <w:tab w:val="right" w:leader="dot" w:pos="9926"/>
        </w:tabs>
        <w:spacing w:after="80"/>
        <w:rPr>
          <w:noProof/>
        </w:rPr>
      </w:pPr>
      <w:hyperlink w:anchor="_Toc242026204" w:history="1">
        <w:r w:rsidRPr="006F6AF3">
          <w:rPr>
            <w:rStyle w:val="aff1"/>
            <w:noProof/>
          </w:rPr>
          <w:t>6 방향 예측과 국면 전환 진단</w:t>
        </w:r>
        <w:r w:rsidRPr="006F6AF3">
          <w:rPr>
            <w:noProof/>
            <w:webHidden/>
          </w:rPr>
          <w:tab/>
        </w:r>
        <w:r w:rsidRPr="006F6AF3">
          <w:rPr>
            <w:noProof/>
            <w:webHidden/>
          </w:rPr>
          <w:fldChar w:fldCharType="begin"/>
        </w:r>
        <w:r w:rsidRPr="006F6AF3">
          <w:rPr>
            <w:noProof/>
            <w:webHidden/>
          </w:rPr>
          <w:instrText xml:space="preserve"> PAGEREF _Toc242026204 \h </w:instrText>
        </w:r>
        <w:r w:rsidRPr="006F6AF3">
          <w:rPr>
            <w:noProof/>
            <w:webHidden/>
          </w:rPr>
        </w:r>
        <w:r w:rsidRPr="006F6AF3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Pr="006F6AF3">
          <w:rPr>
            <w:noProof/>
            <w:webHidden/>
          </w:rPr>
          <w:fldChar w:fldCharType="end"/>
        </w:r>
      </w:hyperlink>
    </w:p>
    <w:p w14:paraId="4C1EF70F" w14:textId="45E6580A" w:rsidR="006F6AF3" w:rsidRPr="006F6AF3" w:rsidRDefault="006F6AF3" w:rsidP="006F6AF3">
      <w:pPr>
        <w:pStyle w:val="13"/>
        <w:tabs>
          <w:tab w:val="right" w:leader="dot" w:pos="9926"/>
        </w:tabs>
        <w:spacing w:after="80"/>
        <w:rPr>
          <w:noProof/>
        </w:rPr>
      </w:pPr>
      <w:hyperlink w:anchor="_Toc242026205" w:history="1">
        <w:r w:rsidRPr="006F6AF3">
          <w:rPr>
            <w:rStyle w:val="aff1"/>
            <w:noProof/>
          </w:rPr>
          <w:t>7 별도 방향모형의 효용</w:t>
        </w:r>
        <w:r w:rsidRPr="006F6AF3">
          <w:rPr>
            <w:noProof/>
            <w:webHidden/>
          </w:rPr>
          <w:tab/>
        </w:r>
        <w:r w:rsidRPr="006F6AF3">
          <w:rPr>
            <w:noProof/>
            <w:webHidden/>
          </w:rPr>
          <w:fldChar w:fldCharType="begin"/>
        </w:r>
        <w:r w:rsidRPr="006F6AF3">
          <w:rPr>
            <w:noProof/>
            <w:webHidden/>
          </w:rPr>
          <w:instrText xml:space="preserve"> PAGEREF _Toc242026205 \h </w:instrText>
        </w:r>
        <w:r w:rsidRPr="006F6AF3">
          <w:rPr>
            <w:noProof/>
            <w:webHidden/>
          </w:rPr>
        </w:r>
        <w:r w:rsidRPr="006F6AF3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Pr="006F6AF3">
          <w:rPr>
            <w:noProof/>
            <w:webHidden/>
          </w:rPr>
          <w:fldChar w:fldCharType="end"/>
        </w:r>
      </w:hyperlink>
    </w:p>
    <w:p w14:paraId="5AF8CF7E" w14:textId="27675743" w:rsidR="006F6AF3" w:rsidRPr="006F6AF3" w:rsidRDefault="006F6AF3" w:rsidP="006F6AF3">
      <w:pPr>
        <w:pStyle w:val="13"/>
        <w:tabs>
          <w:tab w:val="right" w:leader="dot" w:pos="9926"/>
        </w:tabs>
        <w:spacing w:after="80"/>
        <w:rPr>
          <w:noProof/>
        </w:rPr>
      </w:pPr>
      <w:hyperlink w:anchor="_Toc242026206" w:history="1">
        <w:r w:rsidRPr="006F6AF3">
          <w:rPr>
            <w:rStyle w:val="aff1"/>
            <w:noProof/>
          </w:rPr>
          <w:t>8 사건 예측의 정밀도와 재현율</w:t>
        </w:r>
        <w:r w:rsidRPr="006F6AF3">
          <w:rPr>
            <w:noProof/>
            <w:webHidden/>
          </w:rPr>
          <w:tab/>
        </w:r>
        <w:r w:rsidRPr="006F6AF3">
          <w:rPr>
            <w:noProof/>
            <w:webHidden/>
          </w:rPr>
          <w:fldChar w:fldCharType="begin"/>
        </w:r>
        <w:r w:rsidRPr="006F6AF3">
          <w:rPr>
            <w:noProof/>
            <w:webHidden/>
          </w:rPr>
          <w:instrText xml:space="preserve"> PAGEREF _Toc242026206 \h </w:instrText>
        </w:r>
        <w:r w:rsidRPr="006F6AF3">
          <w:rPr>
            <w:noProof/>
            <w:webHidden/>
          </w:rPr>
        </w:r>
        <w:r w:rsidRPr="006F6AF3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Pr="006F6AF3">
          <w:rPr>
            <w:noProof/>
            <w:webHidden/>
          </w:rPr>
          <w:fldChar w:fldCharType="end"/>
        </w:r>
      </w:hyperlink>
    </w:p>
    <w:p w14:paraId="163CF4D6" w14:textId="7B61877A" w:rsidR="006F6AF3" w:rsidRPr="006F6AF3" w:rsidRDefault="006F6AF3" w:rsidP="006F6AF3">
      <w:pPr>
        <w:pStyle w:val="13"/>
        <w:tabs>
          <w:tab w:val="right" w:leader="dot" w:pos="9926"/>
        </w:tabs>
        <w:spacing w:after="80"/>
        <w:rPr>
          <w:noProof/>
        </w:rPr>
      </w:pPr>
      <w:hyperlink w:anchor="_Toc242026207" w:history="1">
        <w:r w:rsidRPr="006F6AF3">
          <w:rPr>
            <w:rStyle w:val="aff1"/>
            <w:noProof/>
          </w:rPr>
          <w:t>9 한계와 재현성 검증</w:t>
        </w:r>
        <w:r w:rsidRPr="006F6AF3">
          <w:rPr>
            <w:noProof/>
            <w:webHidden/>
          </w:rPr>
          <w:tab/>
        </w:r>
        <w:r w:rsidRPr="006F6AF3">
          <w:rPr>
            <w:noProof/>
            <w:webHidden/>
          </w:rPr>
          <w:fldChar w:fldCharType="begin"/>
        </w:r>
        <w:r w:rsidRPr="006F6AF3">
          <w:rPr>
            <w:noProof/>
            <w:webHidden/>
          </w:rPr>
          <w:instrText xml:space="preserve"> PAGEREF _Toc242026207 \h </w:instrText>
        </w:r>
        <w:r w:rsidRPr="006F6AF3">
          <w:rPr>
            <w:noProof/>
            <w:webHidden/>
          </w:rPr>
        </w:r>
        <w:r w:rsidRPr="006F6AF3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Pr="006F6AF3">
          <w:rPr>
            <w:noProof/>
            <w:webHidden/>
          </w:rPr>
          <w:fldChar w:fldCharType="end"/>
        </w:r>
      </w:hyperlink>
    </w:p>
    <w:p w14:paraId="00E9FC49" w14:textId="3B8963F9" w:rsidR="00B63071" w:rsidRDefault="004405C9" w:rsidP="006F6AF3">
      <w:pPr>
        <w:spacing w:after="80"/>
      </w:pPr>
      <w:r w:rsidRPr="006F6AF3">
        <w:fldChar w:fldCharType="end"/>
      </w:r>
    </w:p>
    <w:p w14:paraId="2B801C24" w14:textId="77777777" w:rsidR="00B63071" w:rsidRDefault="004405C9">
      <w:pPr>
        <w:pStyle w:val="1"/>
        <w:pageBreakBefore/>
      </w:pPr>
      <w:bookmarkStart w:id="0" w:name="_Toc242026199"/>
      <w:r>
        <w:lastRenderedPageBreak/>
        <w:t>연구</w:t>
      </w:r>
      <w:r>
        <w:t xml:space="preserve"> </w:t>
      </w:r>
      <w:r>
        <w:t>목적과</w:t>
      </w:r>
      <w:r>
        <w:t xml:space="preserve"> </w:t>
      </w:r>
      <w:r>
        <w:t>예측</w:t>
      </w:r>
      <w:r>
        <w:t xml:space="preserve"> </w:t>
      </w:r>
      <w:r>
        <w:t>대상</w:t>
      </w:r>
      <w:bookmarkEnd w:id="0"/>
    </w:p>
    <w:p w14:paraId="6CC45D94" w14:textId="77777777" w:rsidR="00B63071" w:rsidRDefault="004405C9">
      <w:r>
        <w:t>중간발표의</w:t>
      </w:r>
      <w:r>
        <w:t xml:space="preserve"> </w:t>
      </w:r>
      <w:r>
        <w:t>분석</w:t>
      </w:r>
      <w:r>
        <w:t xml:space="preserve"> </w:t>
      </w:r>
      <w:r>
        <w:t>범위는</w:t>
      </w:r>
      <w:r>
        <w:t xml:space="preserve"> </w:t>
      </w:r>
      <w:r>
        <w:t>전국</w:t>
      </w:r>
      <w:r>
        <w:t xml:space="preserve"> 17</w:t>
      </w:r>
      <w:r>
        <w:t>개</w:t>
      </w:r>
      <w:r>
        <w:t xml:space="preserve"> </w:t>
      </w:r>
      <w:r>
        <w:t>시도와</w:t>
      </w:r>
      <w:r>
        <w:t xml:space="preserve"> </w:t>
      </w:r>
      <w:r>
        <w:t>서울</w:t>
      </w:r>
      <w:r>
        <w:t xml:space="preserve"> 25</w:t>
      </w:r>
      <w:r>
        <w:t>개</w:t>
      </w:r>
      <w:r>
        <w:t xml:space="preserve"> </w:t>
      </w:r>
      <w:r>
        <w:t>구입니다</w:t>
      </w:r>
      <w:r>
        <w:t xml:space="preserve">. </w:t>
      </w:r>
      <w:r>
        <w:t>실거래</w:t>
      </w:r>
      <w:r>
        <w:t xml:space="preserve"> </w:t>
      </w:r>
      <w:r>
        <w:t>월세</w:t>
      </w:r>
      <w:r>
        <w:t xml:space="preserve"> </w:t>
      </w:r>
      <w:r>
        <w:t>평균이</w:t>
      </w:r>
      <w:r>
        <w:t xml:space="preserve"> </w:t>
      </w:r>
      <w:r>
        <w:t>아닌</w:t>
      </w:r>
      <w:r>
        <w:t xml:space="preserve"> </w:t>
      </w:r>
      <w:r>
        <w:t>월세통합가격지수를</w:t>
      </w:r>
      <w:r>
        <w:t xml:space="preserve"> </w:t>
      </w:r>
      <w:r>
        <w:t>목표로</w:t>
      </w:r>
      <w:r>
        <w:t xml:space="preserve"> </w:t>
      </w:r>
      <w:r>
        <w:t>사용합니다</w:t>
      </w:r>
      <w:r>
        <w:t xml:space="preserve">. </w:t>
      </w:r>
      <w:r>
        <w:t>실거래</w:t>
      </w:r>
      <w:r>
        <w:t xml:space="preserve"> </w:t>
      </w:r>
      <w:r>
        <w:t>평균은</w:t>
      </w:r>
      <w:r>
        <w:t xml:space="preserve"> </w:t>
      </w:r>
      <w:r>
        <w:t>거래된</w:t>
      </w:r>
      <w:r>
        <w:t xml:space="preserve"> </w:t>
      </w:r>
      <w:r>
        <w:t>주택의</w:t>
      </w:r>
      <w:r>
        <w:t xml:space="preserve"> </w:t>
      </w:r>
      <w:r>
        <w:t>구성과</w:t>
      </w:r>
      <w:r>
        <w:t xml:space="preserve"> </w:t>
      </w:r>
      <w:r>
        <w:t>보증금</w:t>
      </w:r>
      <w:r>
        <w:t xml:space="preserve"> </w:t>
      </w:r>
      <w:r>
        <w:t>조건에</w:t>
      </w:r>
      <w:r>
        <w:t xml:space="preserve"> </w:t>
      </w:r>
      <w:r>
        <w:t>영향을</w:t>
      </w:r>
      <w:r>
        <w:t xml:space="preserve"> </w:t>
      </w:r>
      <w:r>
        <w:t>받으므로</w:t>
      </w:r>
      <w:r>
        <w:t xml:space="preserve"> </w:t>
      </w:r>
      <w:r>
        <w:t>지수와</w:t>
      </w:r>
      <w:r>
        <w:t xml:space="preserve"> </w:t>
      </w:r>
      <w:r>
        <w:t>같은</w:t>
      </w:r>
      <w:r>
        <w:t xml:space="preserve"> </w:t>
      </w:r>
      <w:r>
        <w:t>값으로</w:t>
      </w:r>
      <w:r>
        <w:t xml:space="preserve"> </w:t>
      </w:r>
      <w:r>
        <w:t>해석하지</w:t>
      </w:r>
      <w:r>
        <w:t xml:space="preserve"> </w:t>
      </w:r>
      <w:r>
        <w:t>않습니다</w:t>
      </w:r>
      <w:r>
        <w:t xml:space="preserve">. </w:t>
      </w:r>
      <w:r>
        <w:t>글로벌</w:t>
      </w:r>
      <w:r>
        <w:t xml:space="preserve"> </w:t>
      </w:r>
      <w:r>
        <w:t>비교와</w:t>
      </w:r>
      <w:r>
        <w:t xml:space="preserve"> Y5</w:t>
      </w:r>
      <w:r>
        <w:t>는</w:t>
      </w:r>
      <w:r>
        <w:t xml:space="preserve"> </w:t>
      </w:r>
      <w:r>
        <w:t>이번</w:t>
      </w:r>
      <w:r>
        <w:t xml:space="preserve"> </w:t>
      </w:r>
      <w:r>
        <w:t>실험에서</w:t>
      </w:r>
      <w:r>
        <w:t xml:space="preserve"> </w:t>
      </w:r>
      <w:r>
        <w:t>다루지</w:t>
      </w:r>
      <w:r>
        <w:t xml:space="preserve"> </w:t>
      </w:r>
      <w:r>
        <w:t>않습니다</w:t>
      </w:r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880"/>
        <w:gridCol w:w="5184"/>
      </w:tblGrid>
      <w:tr w:rsidR="00B63071" w14:paraId="2423B218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446ED91" w14:textId="77777777" w:rsidR="00B63071" w:rsidRDefault="004405C9">
            <w:pPr>
              <w:spacing w:after="0" w:line="280" w:lineRule="exact"/>
            </w:pPr>
            <w:r>
              <w:rPr>
                <w:b/>
              </w:rPr>
              <w:t>목표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0149A08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예측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질문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166143F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정답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정의</w:t>
            </w:r>
          </w:p>
        </w:tc>
      </w:tr>
      <w:tr w:rsidR="00B63071" w14:paraId="4C95C0B7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8740A34" w14:textId="77777777" w:rsidR="00B63071" w:rsidRDefault="004405C9">
            <w:pPr>
              <w:spacing w:after="0" w:line="280" w:lineRule="exact"/>
            </w:pPr>
            <w:r>
              <w:t xml:space="preserve">Y1 </w:t>
            </w:r>
            <w:r>
              <w:t>변화율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6B82B4E" w14:textId="77777777" w:rsidR="00B63071" w:rsidRDefault="004405C9">
            <w:pPr>
              <w:spacing w:after="0" w:line="280" w:lineRule="exact"/>
              <w:jc w:val="center"/>
            </w:pPr>
            <w:r>
              <w:t>얼마나</w:t>
            </w:r>
            <w:r>
              <w:t xml:space="preserve"> </w:t>
            </w:r>
            <w:r>
              <w:t>변하는가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26234F0" w14:textId="77777777" w:rsidR="00B63071" w:rsidRDefault="004405C9">
            <w:pPr>
              <w:spacing w:after="0" w:line="280" w:lineRule="exact"/>
              <w:jc w:val="center"/>
            </w:pPr>
            <w:r>
              <w:t>직전</w:t>
            </w:r>
            <w:r>
              <w:t xml:space="preserve"> </w:t>
            </w:r>
            <w:r>
              <w:t>월</w:t>
            </w:r>
            <w:r>
              <w:t xml:space="preserve"> </w:t>
            </w:r>
            <w:r>
              <w:t>지수에서</w:t>
            </w:r>
            <w:r>
              <w:t xml:space="preserve"> </w:t>
            </w:r>
            <w:r>
              <w:t>향후</w:t>
            </w:r>
            <w:r>
              <w:t xml:space="preserve"> 6</w:t>
            </w:r>
            <w:r>
              <w:t>번째</w:t>
            </w:r>
            <w:r>
              <w:t xml:space="preserve"> </w:t>
            </w:r>
            <w:r>
              <w:t>월까지의</w:t>
            </w:r>
            <w:r>
              <w:t xml:space="preserve"> </w:t>
            </w:r>
            <w:r>
              <w:t>변화율</w:t>
            </w:r>
          </w:p>
        </w:tc>
      </w:tr>
      <w:tr w:rsidR="00B63071" w14:paraId="38C627FA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80F0B0B" w14:textId="77777777" w:rsidR="00B63071" w:rsidRDefault="004405C9">
            <w:pPr>
              <w:spacing w:after="0" w:line="280" w:lineRule="exact"/>
            </w:pPr>
            <w:r>
              <w:t xml:space="preserve">Y2 </w:t>
            </w:r>
            <w:r>
              <w:t>방향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4276150" w14:textId="77777777" w:rsidR="00B63071" w:rsidRDefault="004405C9">
            <w:pPr>
              <w:spacing w:after="0" w:line="280" w:lineRule="exact"/>
              <w:jc w:val="center"/>
            </w:pPr>
            <w:r>
              <w:t>상승하는가</w:t>
            </w:r>
            <w:r>
              <w:t xml:space="preserve"> </w:t>
            </w:r>
            <w:r>
              <w:t>하락하는가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5CD1C5E" w14:textId="77777777" w:rsidR="00B63071" w:rsidRDefault="004405C9">
            <w:pPr>
              <w:spacing w:after="0" w:line="280" w:lineRule="exact"/>
              <w:jc w:val="center"/>
            </w:pPr>
            <w:r>
              <w:t xml:space="preserve">Y1 </w:t>
            </w:r>
            <w:r>
              <w:t>실제</w:t>
            </w:r>
            <w:r>
              <w:t xml:space="preserve"> </w:t>
            </w:r>
            <w:r>
              <w:t>변화율이</w:t>
            </w:r>
            <w:r>
              <w:t xml:space="preserve"> </w:t>
            </w:r>
            <w:r>
              <w:t>양수면</w:t>
            </w:r>
            <w:r>
              <w:t xml:space="preserve"> </w:t>
            </w:r>
            <w:r>
              <w:t>상승</w:t>
            </w:r>
            <w:r>
              <w:t xml:space="preserve"> </w:t>
            </w:r>
            <w:r>
              <w:t>음수면</w:t>
            </w:r>
            <w:r>
              <w:t xml:space="preserve"> </w:t>
            </w:r>
            <w:r>
              <w:t>하락</w:t>
            </w:r>
          </w:p>
        </w:tc>
      </w:tr>
      <w:tr w:rsidR="00B63071" w14:paraId="09FA8E4B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4F875E4" w14:textId="77777777" w:rsidR="00B63071" w:rsidRDefault="004405C9">
            <w:pPr>
              <w:spacing w:after="0" w:line="280" w:lineRule="exact"/>
            </w:pPr>
            <w:r>
              <w:t xml:space="preserve">Y3 </w:t>
            </w:r>
            <w:r>
              <w:t>급등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ACF7E06" w14:textId="77777777" w:rsidR="00B63071" w:rsidRDefault="004405C9">
            <w:pPr>
              <w:spacing w:after="0" w:line="280" w:lineRule="exact"/>
              <w:jc w:val="center"/>
            </w:pPr>
            <w:r>
              <w:t>향후</w:t>
            </w:r>
            <w:r>
              <w:t xml:space="preserve"> </w:t>
            </w:r>
            <w:r>
              <w:t>경로에서</w:t>
            </w:r>
            <w:r>
              <w:t xml:space="preserve"> </w:t>
            </w:r>
            <w:r>
              <w:t>큰</w:t>
            </w:r>
            <w:r>
              <w:t xml:space="preserve"> </w:t>
            </w:r>
            <w:r>
              <w:t>상승이</w:t>
            </w:r>
            <w:r>
              <w:t xml:space="preserve"> </w:t>
            </w:r>
            <w:r>
              <w:t>발생하는가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5228FFC" w14:textId="77777777" w:rsidR="00B63071" w:rsidRDefault="004405C9">
            <w:pPr>
              <w:spacing w:after="0" w:line="280" w:lineRule="exact"/>
              <w:jc w:val="center"/>
            </w:pPr>
            <w:r>
              <w:t>6</w:t>
            </w:r>
            <w:r>
              <w:t>개월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최대</w:t>
            </w:r>
            <w:r>
              <w:t xml:space="preserve"> </w:t>
            </w:r>
            <w:r>
              <w:t>상승폭이</w:t>
            </w:r>
            <w:r>
              <w:t xml:space="preserve"> </w:t>
            </w:r>
            <w:r>
              <w:t>과거</w:t>
            </w:r>
            <w:r>
              <w:t xml:space="preserve"> </w:t>
            </w:r>
            <w:r>
              <w:t>상위</w:t>
            </w:r>
            <w:r>
              <w:t xml:space="preserve"> 15% </w:t>
            </w:r>
            <w:r>
              <w:t>기준</w:t>
            </w:r>
            <w:r>
              <w:t xml:space="preserve"> </w:t>
            </w:r>
            <w:r>
              <w:t>초과</w:t>
            </w:r>
          </w:p>
        </w:tc>
      </w:tr>
      <w:tr w:rsidR="00B63071" w14:paraId="6247560F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C317B41" w14:textId="77777777" w:rsidR="00B63071" w:rsidRDefault="004405C9">
            <w:pPr>
              <w:spacing w:after="0" w:line="280" w:lineRule="exact"/>
            </w:pPr>
            <w:r>
              <w:t xml:space="preserve">Y4 </w:t>
            </w:r>
            <w:r>
              <w:t>급락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1526CAA" w14:textId="77777777" w:rsidR="00B63071" w:rsidRDefault="004405C9">
            <w:pPr>
              <w:spacing w:after="0" w:line="280" w:lineRule="exact"/>
              <w:jc w:val="center"/>
            </w:pPr>
            <w:r>
              <w:t>향후</w:t>
            </w:r>
            <w:r>
              <w:t xml:space="preserve"> </w:t>
            </w:r>
            <w:r>
              <w:t>경로에서</w:t>
            </w:r>
            <w:r>
              <w:t xml:space="preserve"> </w:t>
            </w:r>
            <w:r>
              <w:t>큰</w:t>
            </w:r>
            <w:r>
              <w:t xml:space="preserve"> </w:t>
            </w:r>
            <w:r>
              <w:t>하락이</w:t>
            </w:r>
            <w:r>
              <w:t xml:space="preserve"> </w:t>
            </w:r>
            <w:r>
              <w:t>발생하는가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21F9FEF" w14:textId="77777777" w:rsidR="00B63071" w:rsidRDefault="004405C9">
            <w:pPr>
              <w:spacing w:after="0" w:line="280" w:lineRule="exact"/>
              <w:jc w:val="center"/>
            </w:pPr>
            <w:r>
              <w:t>6</w:t>
            </w:r>
            <w:r>
              <w:t>개월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변화율이</w:t>
            </w:r>
            <w:r>
              <w:t xml:space="preserve"> </w:t>
            </w:r>
            <w:r>
              <w:t>과거</w:t>
            </w:r>
            <w:r>
              <w:t xml:space="preserve"> </w:t>
            </w:r>
            <w:r>
              <w:t>하위</w:t>
            </w:r>
            <w:r>
              <w:t xml:space="preserve"> 15% </w:t>
            </w:r>
            <w:r>
              <w:t>기준</w:t>
            </w:r>
            <w:r>
              <w:t xml:space="preserve"> </w:t>
            </w:r>
            <w:r>
              <w:t>미만</w:t>
            </w:r>
          </w:p>
        </w:tc>
      </w:tr>
    </w:tbl>
    <w:p w14:paraId="65BD6D2A" w14:textId="77777777" w:rsidR="00B63071" w:rsidRDefault="00B63071">
      <w:pPr>
        <w:spacing w:after="100" w:line="80" w:lineRule="exact"/>
      </w:pPr>
    </w:p>
    <w:p w14:paraId="2F11DDCB" w14:textId="77777777" w:rsidR="00B63071" w:rsidRDefault="004405C9">
      <w:r>
        <w:t>Y3·Y4</w:t>
      </w:r>
      <w:r>
        <w:t>의</w:t>
      </w:r>
      <w:r>
        <w:t xml:space="preserve"> 15%</w:t>
      </w:r>
      <w:r>
        <w:t>는</w:t>
      </w:r>
      <w:r>
        <w:t xml:space="preserve"> </w:t>
      </w:r>
      <w:r>
        <w:t>가격이</w:t>
      </w:r>
      <w:r>
        <w:t xml:space="preserve"> 15% </w:t>
      </w:r>
      <w:r>
        <w:t>오른다는</w:t>
      </w:r>
      <w:r>
        <w:t xml:space="preserve"> </w:t>
      </w:r>
      <w:r>
        <w:t>뜻이</w:t>
      </w:r>
      <w:r>
        <w:t xml:space="preserve"> </w:t>
      </w:r>
      <w:r>
        <w:t>아니라</w:t>
      </w:r>
      <w:r>
        <w:t xml:space="preserve"> </w:t>
      </w:r>
      <w:r>
        <w:t>과거</w:t>
      </w:r>
      <w:r>
        <w:t xml:space="preserve"> </w:t>
      </w:r>
      <w:r>
        <w:t>학습분포의</w:t>
      </w:r>
      <w:r>
        <w:t xml:space="preserve"> </w:t>
      </w:r>
      <w:r>
        <w:t>꼬리</w:t>
      </w:r>
      <w:r>
        <w:t xml:space="preserve"> </w:t>
      </w:r>
      <w:r>
        <w:t>비중입니다</w:t>
      </w:r>
      <w:r>
        <w:t xml:space="preserve">. </w:t>
      </w:r>
      <w:r>
        <w:t>두</w:t>
      </w:r>
      <w:r>
        <w:t xml:space="preserve"> </w:t>
      </w:r>
      <w:r>
        <w:t>사건은</w:t>
      </w:r>
      <w:r>
        <w:t xml:space="preserve"> 6</w:t>
      </w:r>
      <w:r>
        <w:t>개월</w:t>
      </w:r>
      <w:r>
        <w:t xml:space="preserve"> </w:t>
      </w:r>
      <w:r>
        <w:t>중</w:t>
      </w:r>
      <w:r>
        <w:t xml:space="preserve"> </w:t>
      </w:r>
      <w:r>
        <w:t>경로를</w:t>
      </w:r>
      <w:r>
        <w:t xml:space="preserve"> </w:t>
      </w:r>
      <w:r>
        <w:t>평가하므로</w:t>
      </w:r>
      <w:r>
        <w:t xml:space="preserve"> </w:t>
      </w:r>
      <w:r>
        <w:t>같은</w:t>
      </w:r>
      <w:r>
        <w:t xml:space="preserve"> </w:t>
      </w:r>
      <w:r>
        <w:t>관측에서</w:t>
      </w:r>
      <w:r>
        <w:t xml:space="preserve"> </w:t>
      </w:r>
      <w:r>
        <w:t>급등과</w:t>
      </w:r>
      <w:r>
        <w:t xml:space="preserve"> </w:t>
      </w:r>
      <w:r>
        <w:t>급락이</w:t>
      </w:r>
      <w:r>
        <w:t xml:space="preserve"> </w:t>
      </w:r>
      <w:r>
        <w:t>모두</w:t>
      </w:r>
      <w:r>
        <w:t xml:space="preserve"> </w:t>
      </w:r>
      <w:r>
        <w:t>발생할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 xml:space="preserve">. </w:t>
      </w:r>
      <w:r>
        <w:t>별도</w:t>
      </w:r>
      <w:r>
        <w:t xml:space="preserve"> </w:t>
      </w:r>
      <w:r>
        <w:t>확률</w:t>
      </w:r>
      <w:r>
        <w:t xml:space="preserve"> 50% </w:t>
      </w:r>
      <w:r>
        <w:t>경보는</w:t>
      </w:r>
      <w:r>
        <w:t xml:space="preserve"> </w:t>
      </w:r>
      <w:r>
        <w:t>설정하지</w:t>
      </w:r>
      <w:r>
        <w:t xml:space="preserve"> </w:t>
      </w:r>
      <w:r>
        <w:t>않으며</w:t>
      </w:r>
      <w:r>
        <w:t xml:space="preserve"> </w:t>
      </w:r>
      <w:r>
        <w:t>분류기는</w:t>
      </w:r>
      <w:r>
        <w:t xml:space="preserve"> </w:t>
      </w:r>
      <w:r>
        <w:t>자체</w:t>
      </w:r>
      <w:r>
        <w:t xml:space="preserve"> </w:t>
      </w:r>
      <w:r>
        <w:t>클래스</w:t>
      </w:r>
      <w:r>
        <w:t xml:space="preserve"> </w:t>
      </w:r>
      <w:r>
        <w:t>예측을</w:t>
      </w:r>
      <w:r>
        <w:t xml:space="preserve"> </w:t>
      </w:r>
      <w:r>
        <w:t>사용합니다</w:t>
      </w:r>
      <w:r>
        <w:t>.</w:t>
      </w:r>
    </w:p>
    <w:p w14:paraId="5B76800C" w14:textId="77777777" w:rsidR="00B63071" w:rsidRDefault="004405C9">
      <w:pPr>
        <w:pStyle w:val="2"/>
      </w:pPr>
      <w:r>
        <w:t>예측월의</w:t>
      </w:r>
      <w:r>
        <w:t xml:space="preserve"> </w:t>
      </w:r>
      <w:r>
        <w:t>의미</w:t>
      </w:r>
    </w:p>
    <w:p w14:paraId="6C1B3B40" w14:textId="77777777" w:rsidR="00B63071" w:rsidRDefault="004405C9">
      <w:r>
        <w:t>예측</w:t>
      </w:r>
      <w:r>
        <w:t xml:space="preserve"> </w:t>
      </w:r>
      <w:r>
        <w:t>기준월이</w:t>
      </w:r>
      <w:r>
        <w:t xml:space="preserve"> 2024</w:t>
      </w:r>
      <w:r>
        <w:t>년</w:t>
      </w:r>
      <w:r>
        <w:t xml:space="preserve"> 1</w:t>
      </w:r>
      <w:r>
        <w:t>월이라면</w:t>
      </w:r>
      <w:r>
        <w:t xml:space="preserve"> </w:t>
      </w:r>
      <w:r>
        <w:t>입력에</w:t>
      </w:r>
      <w:r>
        <w:t xml:space="preserve"> </w:t>
      </w:r>
      <w:r>
        <w:t>사용하는</w:t>
      </w:r>
      <w:r>
        <w:t xml:space="preserve"> </w:t>
      </w:r>
      <w:r>
        <w:t>최신</w:t>
      </w:r>
      <w:r>
        <w:t xml:space="preserve"> </w:t>
      </w:r>
      <w:r>
        <w:t>월세지수는</w:t>
      </w:r>
      <w:r>
        <w:t xml:space="preserve"> 2023</w:t>
      </w:r>
      <w:r>
        <w:t>년</w:t>
      </w:r>
      <w:r>
        <w:t xml:space="preserve"> 12</w:t>
      </w:r>
      <w:r>
        <w:t>월이며</w:t>
      </w:r>
      <w:r>
        <w:t xml:space="preserve"> </w:t>
      </w:r>
      <w:r>
        <w:t>예측</w:t>
      </w:r>
      <w:r>
        <w:t xml:space="preserve"> </w:t>
      </w:r>
      <w:r>
        <w:t>경로는</w:t>
      </w:r>
      <w:r>
        <w:t xml:space="preserve"> 2024</w:t>
      </w:r>
      <w:r>
        <w:t>년</w:t>
      </w:r>
      <w:r>
        <w:t xml:space="preserve"> 1~6</w:t>
      </w:r>
      <w:r>
        <w:t>월입니다</w:t>
      </w:r>
      <w:r>
        <w:t>. Y1</w:t>
      </w:r>
      <w:r>
        <w:t>과</w:t>
      </w:r>
      <w:r>
        <w:t xml:space="preserve"> Y2</w:t>
      </w:r>
      <w:r>
        <w:t>는</w:t>
      </w:r>
      <w:r>
        <w:t xml:space="preserve"> 2023</w:t>
      </w:r>
      <w:r>
        <w:t>년</w:t>
      </w:r>
      <w:r>
        <w:t xml:space="preserve"> 12</w:t>
      </w:r>
      <w:r>
        <w:t>월</w:t>
      </w:r>
      <w:r>
        <w:t xml:space="preserve"> </w:t>
      </w:r>
      <w:r>
        <w:t>대비</w:t>
      </w:r>
      <w:r>
        <w:t xml:space="preserve"> 2024</w:t>
      </w:r>
      <w:r>
        <w:t>년</w:t>
      </w:r>
      <w:r>
        <w:t xml:space="preserve"> 6</w:t>
      </w:r>
      <w:r>
        <w:t>월을</w:t>
      </w:r>
      <w:r>
        <w:t xml:space="preserve"> </w:t>
      </w:r>
      <w:r>
        <w:t>평가합니다</w:t>
      </w:r>
      <w:r>
        <w:t xml:space="preserve">. </w:t>
      </w:r>
      <w:r>
        <w:t>이는</w:t>
      </w:r>
      <w:r>
        <w:t xml:space="preserve"> </w:t>
      </w:r>
      <w:r>
        <w:t>직전</w:t>
      </w:r>
      <w:r>
        <w:t xml:space="preserve"> </w:t>
      </w:r>
      <w:r>
        <w:t>관측을</w:t>
      </w:r>
      <w:r>
        <w:t xml:space="preserve"> </w:t>
      </w:r>
      <w:r>
        <w:t>출발점으로</w:t>
      </w:r>
      <w:r>
        <w:t xml:space="preserve"> </w:t>
      </w:r>
      <w:r>
        <w:t>향후</w:t>
      </w:r>
      <w:r>
        <w:t xml:space="preserve"> </w:t>
      </w:r>
      <w:r>
        <w:t>여섯</w:t>
      </w:r>
      <w:r>
        <w:t xml:space="preserve"> </w:t>
      </w:r>
      <w:r>
        <w:t>월을</w:t>
      </w:r>
      <w:r>
        <w:t xml:space="preserve"> </w:t>
      </w:r>
      <w:r>
        <w:t>예측하는</w:t>
      </w:r>
      <w:r>
        <w:t xml:space="preserve"> </w:t>
      </w:r>
      <w:r>
        <w:t>구조입니다</w:t>
      </w:r>
      <w:r>
        <w:t xml:space="preserve">. </w:t>
      </w:r>
      <w:r>
        <w:t>매월의</w:t>
      </w:r>
      <w:r>
        <w:t xml:space="preserve"> </w:t>
      </w:r>
      <w:r>
        <w:t>입력은</w:t>
      </w:r>
      <w:r>
        <w:t xml:space="preserve"> </w:t>
      </w:r>
      <w:r>
        <w:t>바뀌지만</w:t>
      </w:r>
      <w:r>
        <w:t xml:space="preserve"> </w:t>
      </w:r>
      <w:r>
        <w:t>모델은</w:t>
      </w:r>
      <w:r>
        <w:t xml:space="preserve"> </w:t>
      </w:r>
      <w:r>
        <w:t>분기에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재학습합니다</w:t>
      </w:r>
      <w:r>
        <w:t>.</w:t>
      </w:r>
    </w:p>
    <w:p w14:paraId="6BBCFFDB" w14:textId="77777777" w:rsidR="00B63071" w:rsidRDefault="004405C9">
      <w:pPr>
        <w:pStyle w:val="1"/>
        <w:pageBreakBefore/>
      </w:pPr>
      <w:bookmarkStart w:id="1" w:name="_Toc242026200"/>
      <w:r>
        <w:lastRenderedPageBreak/>
        <w:t>입력자료와</w:t>
      </w:r>
      <w:r>
        <w:t xml:space="preserve"> </w:t>
      </w:r>
      <w:r>
        <w:t>전처리</w:t>
      </w:r>
      <w:bookmarkEnd w:id="1"/>
    </w:p>
    <w:p w14:paraId="4CB06D45" w14:textId="77777777" w:rsidR="00B63071" w:rsidRDefault="004405C9">
      <w:r>
        <w:t>이번</w:t>
      </w:r>
      <w:r>
        <w:t xml:space="preserve"> </w:t>
      </w:r>
      <w:r>
        <w:t>실험은</w:t>
      </w:r>
      <w:r>
        <w:t xml:space="preserve"> </w:t>
      </w:r>
      <w:r>
        <w:t>앞서</w:t>
      </w:r>
      <w:r>
        <w:t xml:space="preserve"> </w:t>
      </w:r>
      <w:r>
        <w:t>보완한</w:t>
      </w:r>
      <w:r>
        <w:t xml:space="preserve"> </w:t>
      </w:r>
      <w:r>
        <w:t>공표시점</w:t>
      </w:r>
      <w:r>
        <w:t xml:space="preserve"> </w:t>
      </w:r>
      <w:r>
        <w:t>반영</w:t>
      </w:r>
      <w:r>
        <w:t xml:space="preserve"> </w:t>
      </w:r>
      <w:r>
        <w:t>후보자료를</w:t>
      </w:r>
      <w:r>
        <w:t xml:space="preserve"> V11 </w:t>
      </w:r>
      <w:r>
        <w:t>입력</w:t>
      </w:r>
      <w:r>
        <w:t xml:space="preserve"> </w:t>
      </w:r>
      <w:r>
        <w:t>폴더에</w:t>
      </w:r>
      <w:r>
        <w:t xml:space="preserve"> </w:t>
      </w:r>
      <w:r>
        <w:t>복사하여</w:t>
      </w:r>
      <w:r>
        <w:t xml:space="preserve"> </w:t>
      </w:r>
      <w:r>
        <w:t>사용하였습니다</w:t>
      </w:r>
      <w:r>
        <w:t xml:space="preserve">. </w:t>
      </w:r>
      <w:r>
        <w:t>새로운</w:t>
      </w:r>
      <w:r>
        <w:t xml:space="preserve"> API </w:t>
      </w:r>
      <w:r>
        <w:t>수집이나</w:t>
      </w:r>
      <w:r>
        <w:t xml:space="preserve"> </w:t>
      </w:r>
      <w:r>
        <w:t>기존</w:t>
      </w:r>
      <w:r>
        <w:t xml:space="preserve"> </w:t>
      </w:r>
      <w:r>
        <w:t>원자료</w:t>
      </w:r>
      <w:r>
        <w:t xml:space="preserve"> </w:t>
      </w:r>
      <w:r>
        <w:t>수정은</w:t>
      </w:r>
      <w:r>
        <w:t xml:space="preserve"> </w:t>
      </w:r>
      <w:r>
        <w:t>하지</w:t>
      </w:r>
      <w:r>
        <w:t xml:space="preserve"> </w:t>
      </w:r>
      <w:r>
        <w:t>않았습니다</w:t>
      </w:r>
      <w:r>
        <w:t xml:space="preserve">. </w:t>
      </w:r>
      <w:r>
        <w:t>이전</w:t>
      </w:r>
      <w:r>
        <w:t xml:space="preserve"> </w:t>
      </w:r>
      <w:r>
        <w:t>단계의</w:t>
      </w:r>
      <w:r>
        <w:t xml:space="preserve"> </w:t>
      </w:r>
      <w:r>
        <w:t>공식</w:t>
      </w:r>
      <w:r>
        <w:t xml:space="preserve"> </w:t>
      </w:r>
      <w:r>
        <w:t>임금계열</w:t>
      </w:r>
      <w:r>
        <w:t xml:space="preserve"> V066</w:t>
      </w:r>
      <w:r>
        <w:t>과</w:t>
      </w:r>
      <w:r>
        <w:t xml:space="preserve"> </w:t>
      </w:r>
      <w:r>
        <w:t>공식</w:t>
      </w:r>
      <w:r>
        <w:t xml:space="preserve"> </w:t>
      </w:r>
      <w:r>
        <w:t>주택보급률</w:t>
      </w:r>
      <w:r>
        <w:t xml:space="preserve"> V072 </w:t>
      </w:r>
      <w:r>
        <w:t>보완이</w:t>
      </w:r>
      <w:r>
        <w:t xml:space="preserve"> </w:t>
      </w:r>
      <w:r>
        <w:t>입력에</w:t>
      </w:r>
      <w:r>
        <w:t xml:space="preserve"> </w:t>
      </w:r>
      <w:r>
        <w:t>포함되어</w:t>
      </w:r>
      <w:r>
        <w:t xml:space="preserve"> </w:t>
      </w:r>
      <w:r>
        <w:t>있습니다</w:t>
      </w:r>
      <w:r>
        <w:t xml:space="preserve">. </w:t>
      </w:r>
      <w:r>
        <w:t>본</w:t>
      </w:r>
      <w:r>
        <w:t xml:space="preserve"> </w:t>
      </w:r>
      <w:r>
        <w:t>보고서는</w:t>
      </w:r>
      <w:r>
        <w:t xml:space="preserve"> </w:t>
      </w:r>
      <w:r>
        <w:t>저장된</w:t>
      </w:r>
      <w:r>
        <w:t xml:space="preserve"> </w:t>
      </w:r>
      <w:r>
        <w:t>입력으로</w:t>
      </w:r>
      <w:r>
        <w:t xml:space="preserve"> </w:t>
      </w:r>
      <w:r>
        <w:t>수행한</w:t>
      </w:r>
      <w:r>
        <w:t xml:space="preserve"> </w:t>
      </w:r>
      <w:r>
        <w:t>실험이지</w:t>
      </w:r>
      <w:r>
        <w:t xml:space="preserve"> </w:t>
      </w:r>
      <w:r>
        <w:t>모든</w:t>
      </w:r>
      <w:r>
        <w:t xml:space="preserve"> </w:t>
      </w:r>
      <w:r>
        <w:t>원자료를</w:t>
      </w:r>
      <w:r>
        <w:t xml:space="preserve"> </w:t>
      </w:r>
      <w:r>
        <w:t>다시</w:t>
      </w:r>
      <w:r>
        <w:t xml:space="preserve"> </w:t>
      </w:r>
      <w:r>
        <w:t>감사한</w:t>
      </w:r>
      <w:r>
        <w:t xml:space="preserve"> </w:t>
      </w:r>
      <w:r>
        <w:t>결과는</w:t>
      </w:r>
      <w:r>
        <w:t xml:space="preserve"> </w:t>
      </w:r>
      <w:r>
        <w:t>아닙니다</w:t>
      </w:r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632"/>
      </w:tblGrid>
      <w:tr w:rsidR="00B63071" w14:paraId="3607F106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75CBB85" w14:textId="77777777" w:rsidR="00B63071" w:rsidRDefault="004405C9">
            <w:pPr>
              <w:spacing w:after="0" w:line="280" w:lineRule="exact"/>
            </w:pPr>
            <w:r>
              <w:rPr>
                <w:b/>
              </w:rPr>
              <w:t>변수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유형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B92B3C9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모델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입력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처리</w:t>
            </w:r>
          </w:p>
        </w:tc>
      </w:tr>
      <w:tr w:rsidR="00B63071" w14:paraId="498712C0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9B64633" w14:textId="77777777" w:rsidR="00B63071" w:rsidRDefault="004405C9">
            <w:pPr>
              <w:spacing w:after="0" w:line="280" w:lineRule="exact"/>
            </w:pPr>
            <w:r>
              <w:t>수요와</w:t>
            </w:r>
            <w:r>
              <w:t xml:space="preserve"> </w:t>
            </w:r>
            <w:r>
              <w:t>인구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0AFF643" w14:textId="77777777" w:rsidR="00B63071" w:rsidRDefault="004405C9">
            <w:pPr>
              <w:spacing w:after="0" w:line="280" w:lineRule="exact"/>
              <w:jc w:val="center"/>
            </w:pPr>
            <w:r>
              <w:t>인구</w:t>
            </w:r>
            <w:r>
              <w:t xml:space="preserve"> </w:t>
            </w:r>
            <w:r>
              <w:t>이동은</w:t>
            </w:r>
            <w:r>
              <w:t xml:space="preserve"> 12</w:t>
            </w:r>
            <w:r>
              <w:t>개월</w:t>
            </w:r>
            <w:r>
              <w:t xml:space="preserve"> </w:t>
            </w:r>
            <w:r>
              <w:t>누적</w:t>
            </w:r>
            <w:r>
              <w:t xml:space="preserve"> </w:t>
            </w:r>
            <w:r>
              <w:t>인구</w:t>
            </w:r>
            <w:r>
              <w:t xml:space="preserve"> </w:t>
            </w:r>
            <w:r>
              <w:t>천명당</w:t>
            </w:r>
            <w:r>
              <w:t xml:space="preserve"> </w:t>
            </w:r>
            <w:r>
              <w:t>값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변환</w:t>
            </w:r>
            <w:r>
              <w:t xml:space="preserve"> </w:t>
            </w:r>
            <w:r>
              <w:t>유지</w:t>
            </w:r>
          </w:p>
        </w:tc>
      </w:tr>
      <w:tr w:rsidR="00B63071" w14:paraId="7DBD2625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DE7223F" w14:textId="77777777" w:rsidR="00B63071" w:rsidRDefault="004405C9">
            <w:pPr>
              <w:spacing w:after="0" w:line="280" w:lineRule="exact"/>
            </w:pPr>
            <w:r>
              <w:t>공급</w:t>
            </w:r>
            <w:r>
              <w:t xml:space="preserve"> </w:t>
            </w:r>
            <w:r>
              <w:t>흐름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719A434" w14:textId="77777777" w:rsidR="00B63071" w:rsidRDefault="004405C9">
            <w:pPr>
              <w:spacing w:after="0" w:line="280" w:lineRule="exact"/>
              <w:jc w:val="center"/>
            </w:pPr>
            <w:r>
              <w:t>인허가</w:t>
            </w:r>
            <w:r>
              <w:t xml:space="preserve"> </w:t>
            </w:r>
            <w:r>
              <w:t>착공</w:t>
            </w:r>
            <w:r>
              <w:t xml:space="preserve"> </w:t>
            </w:r>
            <w:r>
              <w:t>준공</w:t>
            </w:r>
            <w:r>
              <w:t xml:space="preserve"> </w:t>
            </w:r>
            <w:r>
              <w:t>등은</w:t>
            </w:r>
            <w:r>
              <w:t xml:space="preserve"> 12</w:t>
            </w:r>
            <w:r>
              <w:t>개월</w:t>
            </w:r>
            <w:r>
              <w:t xml:space="preserve"> </w:t>
            </w:r>
            <w:r>
              <w:t>누적</w:t>
            </w:r>
            <w:r>
              <w:t xml:space="preserve"> </w:t>
            </w:r>
            <w:r>
              <w:t>로그와</w:t>
            </w:r>
            <w:r>
              <w:t xml:space="preserve"> </w:t>
            </w:r>
            <w:r>
              <w:t>전년</w:t>
            </w:r>
            <w:r>
              <w:t xml:space="preserve"> </w:t>
            </w:r>
            <w:r>
              <w:t>차분</w:t>
            </w:r>
            <w:r>
              <w:t xml:space="preserve"> </w:t>
            </w:r>
            <w:r>
              <w:t>유지</w:t>
            </w:r>
          </w:p>
        </w:tc>
      </w:tr>
      <w:tr w:rsidR="00B63071" w14:paraId="736A7CB4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C6D4FAD" w14:textId="77777777" w:rsidR="00B63071" w:rsidRDefault="004405C9">
            <w:pPr>
              <w:spacing w:after="0" w:line="280" w:lineRule="exact"/>
            </w:pPr>
            <w:r>
              <w:t>경제여건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89691F6" w14:textId="77777777" w:rsidR="00B63071" w:rsidRDefault="004405C9">
            <w:pPr>
              <w:spacing w:after="0" w:line="280" w:lineRule="exact"/>
              <w:jc w:val="center"/>
            </w:pPr>
            <w:r>
              <w:t>금리와</w:t>
            </w:r>
            <w:r>
              <w:t xml:space="preserve"> </w:t>
            </w:r>
            <w:r>
              <w:t>지수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수준</w:t>
            </w:r>
            <w:r>
              <w:t xml:space="preserve"> </w:t>
            </w:r>
            <w:r>
              <w:t>및</w:t>
            </w:r>
            <w:r>
              <w:t xml:space="preserve"> 12</w:t>
            </w:r>
            <w:r>
              <w:t>개월</w:t>
            </w:r>
            <w:r>
              <w:t xml:space="preserve"> </w:t>
            </w:r>
            <w:r>
              <w:t>차분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후보</w:t>
            </w:r>
            <w:r>
              <w:t xml:space="preserve"> </w:t>
            </w:r>
            <w:r>
              <w:t>유지</w:t>
            </w:r>
          </w:p>
        </w:tc>
      </w:tr>
      <w:tr w:rsidR="00B63071" w14:paraId="7FB6EACF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73F0CA3" w14:textId="77777777" w:rsidR="00B63071" w:rsidRDefault="004405C9">
            <w:pPr>
              <w:spacing w:after="0" w:line="280" w:lineRule="exact"/>
            </w:pPr>
            <w:r>
              <w:t>월세</w:t>
            </w:r>
            <w:r>
              <w:t xml:space="preserve"> </w:t>
            </w:r>
            <w:r>
              <w:t>모멘텀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8D49DD0" w14:textId="77777777" w:rsidR="00B63071" w:rsidRDefault="004405C9">
            <w:pPr>
              <w:spacing w:after="0" w:line="280" w:lineRule="exact"/>
              <w:jc w:val="center"/>
            </w:pPr>
            <w:r>
              <w:t>공식</w:t>
            </w:r>
            <w:r>
              <w:t xml:space="preserve"> </w:t>
            </w:r>
            <w:r>
              <w:t>관측</w:t>
            </w:r>
            <w:r>
              <w:t xml:space="preserve"> </w:t>
            </w:r>
            <w:r>
              <w:t>지수의</w:t>
            </w:r>
            <w:r>
              <w:t xml:space="preserve"> </w:t>
            </w:r>
            <w:r>
              <w:t>과거</w:t>
            </w:r>
            <w:r>
              <w:t xml:space="preserve"> 1 3 6 12</w:t>
            </w:r>
            <w:r>
              <w:t>개월</w:t>
            </w:r>
            <w:r>
              <w:t xml:space="preserve"> </w:t>
            </w:r>
            <w:r>
              <w:t>변화와</w:t>
            </w:r>
            <w:r>
              <w:t xml:space="preserve"> 3</w:t>
            </w:r>
            <w:r>
              <w:t>개월</w:t>
            </w:r>
            <w:r>
              <w:t xml:space="preserve"> </w:t>
            </w:r>
            <w:r>
              <w:t>가속</w:t>
            </w:r>
            <w:r>
              <w:t xml:space="preserve"> </w:t>
            </w:r>
            <w:r>
              <w:t>특징</w:t>
            </w:r>
          </w:p>
        </w:tc>
      </w:tr>
      <w:tr w:rsidR="00B63071" w14:paraId="6C500B2B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75AF485" w14:textId="77777777" w:rsidR="00B63071" w:rsidRDefault="004405C9">
            <w:pPr>
              <w:spacing w:after="0" w:line="280" w:lineRule="exact"/>
            </w:pPr>
            <w:r>
              <w:t>서울</w:t>
            </w:r>
            <w:r>
              <w:t xml:space="preserve"> </w:t>
            </w:r>
            <w:r>
              <w:t>상대</w:t>
            </w:r>
            <w:r>
              <w:t xml:space="preserve"> </w:t>
            </w:r>
            <w:r>
              <w:t>모멘텀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7636CC1" w14:textId="77777777" w:rsidR="00B63071" w:rsidRDefault="004405C9">
            <w:pPr>
              <w:spacing w:after="0" w:line="280" w:lineRule="exact"/>
              <w:jc w:val="center"/>
            </w:pPr>
            <w:r>
              <w:t>해당</w:t>
            </w:r>
            <w:r>
              <w:t xml:space="preserve"> </w:t>
            </w:r>
            <w:r>
              <w:t>구의</w:t>
            </w:r>
            <w:r>
              <w:t xml:space="preserve"> </w:t>
            </w:r>
            <w:r>
              <w:t>과거</w:t>
            </w:r>
            <w:r>
              <w:t xml:space="preserve"> 6</w:t>
            </w:r>
            <w:r>
              <w:t>개월</w:t>
            </w:r>
            <w:r>
              <w:t xml:space="preserve"> </w:t>
            </w:r>
            <w:r>
              <w:t>변화에서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월</w:t>
            </w:r>
            <w:r>
              <w:t xml:space="preserve"> 25</w:t>
            </w:r>
            <w:r>
              <w:t>개</w:t>
            </w:r>
            <w:r>
              <w:t xml:space="preserve"> </w:t>
            </w:r>
            <w:r>
              <w:t>구</w:t>
            </w:r>
            <w:r>
              <w:t xml:space="preserve"> </w:t>
            </w:r>
            <w:r>
              <w:t>관측</w:t>
            </w:r>
            <w:r>
              <w:t xml:space="preserve"> </w:t>
            </w:r>
            <w:r>
              <w:t>평균</w:t>
            </w:r>
            <w:r>
              <w:t xml:space="preserve"> </w:t>
            </w:r>
            <w:r>
              <w:t>차감</w:t>
            </w:r>
          </w:p>
        </w:tc>
      </w:tr>
    </w:tbl>
    <w:p w14:paraId="55C94F68" w14:textId="77777777" w:rsidR="00B63071" w:rsidRDefault="00B63071">
      <w:pPr>
        <w:spacing w:after="100" w:line="80" w:lineRule="exact"/>
      </w:pPr>
    </w:p>
    <w:p w14:paraId="26F81A15" w14:textId="77777777" w:rsidR="00B63071" w:rsidRDefault="004405C9">
      <w:r>
        <w:t>가격모멘텀은</w:t>
      </w:r>
      <w:r>
        <w:t xml:space="preserve"> </w:t>
      </w:r>
      <w:r>
        <w:t>경제변수를</w:t>
      </w:r>
      <w:r>
        <w:t xml:space="preserve"> </w:t>
      </w:r>
      <w:r>
        <w:t>대체하지</w:t>
      </w:r>
      <w:r>
        <w:t xml:space="preserve"> </w:t>
      </w:r>
      <w:r>
        <w:t>않고</w:t>
      </w:r>
      <w:r>
        <w:t xml:space="preserve"> </w:t>
      </w:r>
      <w:r>
        <w:t>보조</w:t>
      </w:r>
      <w:r>
        <w:t xml:space="preserve"> </w:t>
      </w:r>
      <w:r>
        <w:t>입력으로</w:t>
      </w:r>
      <w:r>
        <w:t xml:space="preserve"> </w:t>
      </w:r>
      <w:r>
        <w:t>포함합니다</w:t>
      </w:r>
      <w:r>
        <w:t xml:space="preserve">. </w:t>
      </w:r>
      <w:r>
        <w:t>입력의</w:t>
      </w:r>
      <w:r>
        <w:t xml:space="preserve"> 3</w:t>
      </w:r>
      <w:r>
        <w:t>개월</w:t>
      </w:r>
      <w:r>
        <w:t xml:space="preserve"> </w:t>
      </w:r>
      <w:r>
        <w:t>가속</w:t>
      </w:r>
      <w:r>
        <w:t xml:space="preserve"> </w:t>
      </w:r>
      <w:r>
        <w:t>특징은</w:t>
      </w:r>
      <w:r>
        <w:t xml:space="preserve"> </w:t>
      </w:r>
      <w:r>
        <w:t>유지하지만</w:t>
      </w:r>
      <w:r>
        <w:t xml:space="preserve"> </w:t>
      </w:r>
      <w:r>
        <w:t>이를</w:t>
      </w:r>
      <w:r>
        <w:t xml:space="preserve"> </w:t>
      </w:r>
      <w:r>
        <w:t>정답으로</w:t>
      </w:r>
      <w:r>
        <w:t xml:space="preserve"> </w:t>
      </w:r>
      <w:r>
        <w:t>쓰는</w:t>
      </w:r>
      <w:r>
        <w:t xml:space="preserve"> </w:t>
      </w:r>
      <w:r>
        <w:t>별도</w:t>
      </w:r>
      <w:r>
        <w:t xml:space="preserve"> </w:t>
      </w:r>
      <w:r>
        <w:t>가속사건</w:t>
      </w:r>
      <w:r>
        <w:t xml:space="preserve"> </w:t>
      </w:r>
      <w:r>
        <w:t>실험은</w:t>
      </w:r>
      <w:r>
        <w:t xml:space="preserve"> </w:t>
      </w:r>
      <w:r>
        <w:t>제외하였습니다</w:t>
      </w:r>
      <w:r>
        <w:t xml:space="preserve">. </w:t>
      </w:r>
      <w:r>
        <w:t>서울은</w:t>
      </w:r>
      <w:r>
        <w:t xml:space="preserve"> </w:t>
      </w:r>
      <w:r>
        <w:t>공통</w:t>
      </w:r>
      <w:r>
        <w:t xml:space="preserve"> </w:t>
      </w:r>
      <w:r>
        <w:t>경제변수를</w:t>
      </w:r>
      <w:r>
        <w:t xml:space="preserve"> </w:t>
      </w:r>
      <w:r>
        <w:t>인위적으로</w:t>
      </w:r>
      <w:r>
        <w:t xml:space="preserve"> </w:t>
      </w:r>
      <w:r>
        <w:t>줄이지</w:t>
      </w:r>
      <w:r>
        <w:t xml:space="preserve"> </w:t>
      </w:r>
      <w:r>
        <w:t>않으며</w:t>
      </w:r>
      <w:r>
        <w:t xml:space="preserve"> </w:t>
      </w:r>
      <w:r>
        <w:t>구별</w:t>
      </w:r>
      <w:r>
        <w:t xml:space="preserve"> </w:t>
      </w:r>
      <w:r>
        <w:t>식별</w:t>
      </w:r>
      <w:r>
        <w:t xml:space="preserve"> </w:t>
      </w:r>
      <w:r>
        <w:t>더미를</w:t>
      </w:r>
      <w:r>
        <w:t xml:space="preserve"> </w:t>
      </w:r>
      <w:r>
        <w:t>포함하는</w:t>
      </w:r>
      <w:r>
        <w:t xml:space="preserve"> </w:t>
      </w:r>
      <w:r>
        <w:t>통합모형입니다</w:t>
      </w:r>
      <w:r>
        <w:t>. 25</w:t>
      </w:r>
      <w:r>
        <w:t>개의</w:t>
      </w:r>
      <w:r>
        <w:t xml:space="preserve"> </w:t>
      </w:r>
      <w:r>
        <w:t>독립</w:t>
      </w:r>
      <w:r>
        <w:t xml:space="preserve"> </w:t>
      </w:r>
      <w:r>
        <w:t>모형을</w:t>
      </w:r>
      <w:r>
        <w:t xml:space="preserve"> </w:t>
      </w:r>
      <w:r>
        <w:t>따로</w:t>
      </w:r>
      <w:r>
        <w:t xml:space="preserve"> </w:t>
      </w:r>
      <w:r>
        <w:t>학습한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>.</w:t>
      </w:r>
    </w:p>
    <w:p w14:paraId="170D4E2E" w14:textId="77777777" w:rsidR="00B63071" w:rsidRDefault="004405C9">
      <w:pPr>
        <w:pStyle w:val="2"/>
      </w:pPr>
      <w:r>
        <w:t>관측과</w:t>
      </w:r>
      <w:r>
        <w:t xml:space="preserve"> </w:t>
      </w:r>
      <w:r>
        <w:t>결측</w:t>
      </w:r>
      <w:r>
        <w:t xml:space="preserve"> </w:t>
      </w:r>
      <w:r>
        <w:t>구분</w:t>
      </w:r>
    </w:p>
    <w:p w14:paraId="747CF72D" w14:textId="77777777" w:rsidR="00B63071" w:rsidRDefault="004405C9">
      <w:r>
        <w:t>각</w:t>
      </w:r>
      <w:r>
        <w:t xml:space="preserve"> </w:t>
      </w:r>
      <w:r>
        <w:t>학습창에서</w:t>
      </w:r>
      <w:r>
        <w:t xml:space="preserve"> </w:t>
      </w:r>
      <w:r>
        <w:t>관측률</w:t>
      </w:r>
      <w:r>
        <w:t xml:space="preserve"> 70% </w:t>
      </w:r>
      <w:r>
        <w:t>이상이고</w:t>
      </w:r>
      <w:r>
        <w:t xml:space="preserve"> </w:t>
      </w:r>
      <w:r>
        <w:t>상수가</w:t>
      </w:r>
      <w:r>
        <w:t xml:space="preserve"> </w:t>
      </w:r>
      <w:r>
        <w:t>아닌</w:t>
      </w:r>
      <w:r>
        <w:t xml:space="preserve"> </w:t>
      </w:r>
      <w:r>
        <w:t>특징만</w:t>
      </w:r>
      <w:r>
        <w:t xml:space="preserve"> </w:t>
      </w:r>
      <w:r>
        <w:t>선택합니다</w:t>
      </w:r>
      <w:r>
        <w:t xml:space="preserve">. </w:t>
      </w:r>
      <w:r>
        <w:t>선형계열과</w:t>
      </w:r>
      <w:r>
        <w:t xml:space="preserve"> </w:t>
      </w:r>
      <w:r>
        <w:t>숲</w:t>
      </w:r>
      <w:r>
        <w:t xml:space="preserve"> </w:t>
      </w:r>
      <w:r>
        <w:t>모형의</w:t>
      </w:r>
      <w:r>
        <w:t xml:space="preserve"> </w:t>
      </w:r>
      <w:r>
        <w:t>결측은</w:t>
      </w:r>
      <w:r>
        <w:t xml:space="preserve"> </w:t>
      </w:r>
      <w:r>
        <w:t>학습자료</w:t>
      </w:r>
      <w:r>
        <w:t xml:space="preserve"> </w:t>
      </w:r>
      <w:r>
        <w:t>중앙값과</w:t>
      </w:r>
      <w:r>
        <w:t xml:space="preserve"> </w:t>
      </w:r>
      <w:r>
        <w:t>결측표시로</w:t>
      </w:r>
      <w:r>
        <w:t xml:space="preserve"> </w:t>
      </w:r>
      <w:r>
        <w:t>처리하며</w:t>
      </w:r>
      <w:r>
        <w:t xml:space="preserve"> </w:t>
      </w:r>
      <w:r>
        <w:t>선형계열의</w:t>
      </w:r>
      <w:r>
        <w:t xml:space="preserve"> </w:t>
      </w:r>
      <w:r>
        <w:t>표준화도</w:t>
      </w:r>
      <w:r>
        <w:t xml:space="preserve"> </w:t>
      </w:r>
      <w:r>
        <w:t>학습자료로만</w:t>
      </w:r>
      <w:r>
        <w:t xml:space="preserve"> </w:t>
      </w:r>
      <w:r>
        <w:t>수행합니다</w:t>
      </w:r>
      <w:r>
        <w:t>. XGBoost</w:t>
      </w:r>
      <w:r>
        <w:t>는</w:t>
      </w:r>
      <w:r>
        <w:t xml:space="preserve"> </w:t>
      </w:r>
      <w:r>
        <w:t>내부</w:t>
      </w:r>
      <w:r>
        <w:t xml:space="preserve"> </w:t>
      </w:r>
      <w:r>
        <w:t>결측</w:t>
      </w:r>
      <w:r>
        <w:t xml:space="preserve"> </w:t>
      </w:r>
      <w:r>
        <w:t>분기를</w:t>
      </w:r>
      <w:r>
        <w:t xml:space="preserve"> </w:t>
      </w:r>
      <w:r>
        <w:t>사용합니다</w:t>
      </w:r>
      <w:r>
        <w:t xml:space="preserve">. </w:t>
      </w:r>
      <w:r>
        <w:t>결측을</w:t>
      </w:r>
      <w:r>
        <w:t xml:space="preserve"> </w:t>
      </w:r>
      <w:r>
        <w:t>실제</w:t>
      </w:r>
      <w:r>
        <w:t xml:space="preserve"> 0</w:t>
      </w:r>
      <w:r>
        <w:t>으로</w:t>
      </w:r>
      <w:r>
        <w:t xml:space="preserve"> </w:t>
      </w:r>
      <w:r>
        <w:t>취급하지</w:t>
      </w:r>
      <w:r>
        <w:t xml:space="preserve"> </w:t>
      </w:r>
      <w:r>
        <w:t>않으며</w:t>
      </w:r>
      <w:r>
        <w:t xml:space="preserve"> </w:t>
      </w:r>
      <w:r>
        <w:t>중앙값으로</w:t>
      </w:r>
      <w:r>
        <w:t xml:space="preserve"> </w:t>
      </w:r>
      <w:r>
        <w:t>시계열의</w:t>
      </w:r>
      <w:r>
        <w:t xml:space="preserve"> </w:t>
      </w:r>
      <w:r>
        <w:t>실제</w:t>
      </w:r>
      <w:r>
        <w:t xml:space="preserve"> </w:t>
      </w:r>
      <w:r>
        <w:t>흐름을</w:t>
      </w:r>
      <w:r>
        <w:t xml:space="preserve"> </w:t>
      </w:r>
      <w:r>
        <w:t>복원했다고</w:t>
      </w:r>
      <w:r>
        <w:t xml:space="preserve"> </w:t>
      </w:r>
      <w:r>
        <w:t>주장하지</w:t>
      </w:r>
      <w:r>
        <w:t xml:space="preserve"> </w:t>
      </w:r>
      <w:r>
        <w:t>않습니다</w:t>
      </w:r>
      <w:r>
        <w:t>.</w:t>
      </w:r>
    </w:p>
    <w:p w14:paraId="79236996" w14:textId="77777777" w:rsidR="00B63071" w:rsidRDefault="004405C9">
      <w:r>
        <w:t>자료의</w:t>
      </w:r>
      <w:r>
        <w:t xml:space="preserve"> </w:t>
      </w:r>
      <w:r>
        <w:t>기준월과</w:t>
      </w:r>
      <w:r>
        <w:t xml:space="preserve"> </w:t>
      </w:r>
      <w:r>
        <w:t>이용가능월은</w:t>
      </w:r>
      <w:r>
        <w:t xml:space="preserve"> </w:t>
      </w:r>
      <w:r>
        <w:t>다릅니다</w:t>
      </w:r>
      <w:r>
        <w:t xml:space="preserve">. </w:t>
      </w:r>
      <w:r>
        <w:t>입력</w:t>
      </w:r>
      <w:r>
        <w:t xml:space="preserve"> </w:t>
      </w:r>
      <w:r>
        <w:t>스냅샷의</w:t>
      </w:r>
      <w:r>
        <w:t xml:space="preserve"> </w:t>
      </w:r>
      <w:r>
        <w:t>변수별</w:t>
      </w:r>
      <w:r>
        <w:t xml:space="preserve"> </w:t>
      </w:r>
      <w:r>
        <w:t>공표</w:t>
      </w:r>
      <w:r>
        <w:t xml:space="preserve"> </w:t>
      </w:r>
      <w:r>
        <w:t>지연</w:t>
      </w:r>
      <w:r>
        <w:t xml:space="preserve"> </w:t>
      </w:r>
      <w:r>
        <w:t>정렬을</w:t>
      </w:r>
      <w:r>
        <w:t xml:space="preserve"> </w:t>
      </w:r>
      <w:r>
        <w:t>유지하며</w:t>
      </w:r>
      <w:r>
        <w:t xml:space="preserve"> </w:t>
      </w:r>
      <w:r>
        <w:t>월세모멘텀에는</w:t>
      </w:r>
      <w:r>
        <w:t xml:space="preserve"> </w:t>
      </w:r>
      <w:r>
        <w:t>직전</w:t>
      </w:r>
      <w:r>
        <w:t xml:space="preserve"> </w:t>
      </w:r>
      <w:r>
        <w:t>월까지만</w:t>
      </w:r>
      <w:r>
        <w:t xml:space="preserve"> </w:t>
      </w:r>
      <w:r>
        <w:t>사용합니다</w:t>
      </w:r>
      <w:r>
        <w:t xml:space="preserve">. </w:t>
      </w:r>
      <w:r>
        <w:t>실제</w:t>
      </w:r>
      <w:r>
        <w:t xml:space="preserve"> </w:t>
      </w:r>
      <w:r>
        <w:t>최초</w:t>
      </w:r>
      <w:r>
        <w:t xml:space="preserve"> </w:t>
      </w:r>
      <w:r>
        <w:t>공표일과</w:t>
      </w:r>
      <w:r>
        <w:t xml:space="preserve"> </w:t>
      </w:r>
      <w:r>
        <w:t>과거</w:t>
      </w:r>
      <w:r>
        <w:t xml:space="preserve"> </w:t>
      </w:r>
      <w:r>
        <w:t>수정치</w:t>
      </w:r>
      <w:r>
        <w:t xml:space="preserve"> </w:t>
      </w:r>
      <w:r>
        <w:t>빈티지를</w:t>
      </w:r>
      <w:r>
        <w:t xml:space="preserve"> </w:t>
      </w:r>
      <w:r>
        <w:t>완전히</w:t>
      </w:r>
      <w:r>
        <w:t xml:space="preserve"> </w:t>
      </w:r>
      <w:r>
        <w:t>확보한</w:t>
      </w:r>
      <w:r>
        <w:t xml:space="preserve"> </w:t>
      </w:r>
      <w:r>
        <w:t>실시간</w:t>
      </w:r>
      <w:r>
        <w:t xml:space="preserve"> </w:t>
      </w:r>
      <w:r>
        <w:t>백테스트는</w:t>
      </w:r>
      <w:r>
        <w:t xml:space="preserve"> </w:t>
      </w:r>
      <w:r>
        <w:t>아닙니다</w:t>
      </w:r>
      <w:r>
        <w:t>.</w:t>
      </w:r>
    </w:p>
    <w:p w14:paraId="5E96A397" w14:textId="77777777" w:rsidR="00B63071" w:rsidRDefault="004405C9">
      <w:pPr>
        <w:pStyle w:val="1"/>
        <w:pageBreakBefore/>
      </w:pPr>
      <w:bookmarkStart w:id="2" w:name="_Toc242026201"/>
      <w:r>
        <w:lastRenderedPageBreak/>
        <w:t>학습과</w:t>
      </w:r>
      <w:r>
        <w:t xml:space="preserve"> </w:t>
      </w:r>
      <w:r>
        <w:t>평가</w:t>
      </w:r>
      <w:r>
        <w:t xml:space="preserve"> </w:t>
      </w:r>
      <w:r>
        <w:t>설계</w:t>
      </w:r>
      <w:bookmarkEnd w:id="2"/>
    </w:p>
    <w:p w14:paraId="540EBAAF" w14:textId="77777777" w:rsidR="00B63071" w:rsidRDefault="004405C9">
      <w:r>
        <w:t>학습은</w:t>
      </w:r>
      <w:r>
        <w:t xml:space="preserve"> </w:t>
      </w:r>
      <w:r>
        <w:t>공식</w:t>
      </w:r>
      <w:r>
        <w:t xml:space="preserve"> </w:t>
      </w:r>
      <w:r>
        <w:t>목표가</w:t>
      </w:r>
      <w:r>
        <w:t xml:space="preserve"> </w:t>
      </w:r>
      <w:r>
        <w:t>확보되는</w:t>
      </w:r>
      <w:r>
        <w:t xml:space="preserve"> 2015</w:t>
      </w:r>
      <w:r>
        <w:t>년</w:t>
      </w:r>
      <w:r>
        <w:t xml:space="preserve"> 7</w:t>
      </w:r>
      <w:r>
        <w:t>월부터</w:t>
      </w:r>
      <w:r>
        <w:t xml:space="preserve"> </w:t>
      </w:r>
      <w:r>
        <w:t>누적하며</w:t>
      </w:r>
      <w:r>
        <w:t xml:space="preserve"> </w:t>
      </w:r>
      <w:r>
        <w:t>시험은</w:t>
      </w:r>
      <w:r>
        <w:t xml:space="preserve"> 2018~2025</w:t>
      </w:r>
      <w:r>
        <w:t>년입니다</w:t>
      </w:r>
      <w:r>
        <w:t xml:space="preserve">. </w:t>
      </w:r>
      <w:r>
        <w:t>초기</w:t>
      </w:r>
      <w:r>
        <w:t xml:space="preserve"> 2015~2017</w:t>
      </w:r>
      <w:r>
        <w:t>년은</w:t>
      </w:r>
      <w:r>
        <w:t xml:space="preserve"> </w:t>
      </w:r>
      <w:r>
        <w:t>학습자료</w:t>
      </w:r>
      <w:r>
        <w:t xml:space="preserve"> </w:t>
      </w:r>
      <w:r>
        <w:t>확보에</w:t>
      </w:r>
      <w:r>
        <w:t xml:space="preserve"> </w:t>
      </w:r>
      <w:r>
        <w:t>사용합니다</w:t>
      </w:r>
      <w:r>
        <w:t xml:space="preserve">. </w:t>
      </w:r>
      <w:r>
        <w:t>주</w:t>
      </w:r>
      <w:r>
        <w:t xml:space="preserve"> </w:t>
      </w:r>
      <w:r>
        <w:t>결과는</w:t>
      </w:r>
      <w:r>
        <w:t xml:space="preserve"> </w:t>
      </w:r>
      <w:r>
        <w:t>최근</w:t>
      </w:r>
      <w:r>
        <w:t xml:space="preserve"> 2021~2025</w:t>
      </w:r>
      <w:r>
        <w:t>년이며</w:t>
      </w:r>
      <w:r>
        <w:t xml:space="preserve"> </w:t>
      </w:r>
      <w:r>
        <w:t>전체</w:t>
      </w:r>
      <w:r>
        <w:t xml:space="preserve"> 2018~2025</w:t>
      </w:r>
      <w:r>
        <w:t>년</w:t>
      </w:r>
      <w:r>
        <w:t xml:space="preserve"> </w:t>
      </w:r>
      <w:r>
        <w:t>결과도</w:t>
      </w:r>
      <w:r>
        <w:t xml:space="preserve"> CSV</w:t>
      </w:r>
      <w:r>
        <w:t>에</w:t>
      </w:r>
      <w:r>
        <w:t xml:space="preserve"> </w:t>
      </w:r>
      <w:r>
        <w:t>보존하였습니다</w:t>
      </w:r>
      <w:r>
        <w:t xml:space="preserve">. </w:t>
      </w:r>
      <w:r>
        <w:t>같은</w:t>
      </w:r>
      <w:r>
        <w:t xml:space="preserve"> </w:t>
      </w:r>
      <w:r>
        <w:t>기간을</w:t>
      </w:r>
      <w:r>
        <w:t xml:space="preserve"> </w:t>
      </w:r>
      <w:r>
        <w:t>여러</w:t>
      </w:r>
      <w:r>
        <w:t xml:space="preserve"> </w:t>
      </w:r>
      <w:r>
        <w:t>버전에서</w:t>
      </w:r>
      <w:r>
        <w:t xml:space="preserve"> </w:t>
      </w:r>
      <w:r>
        <w:t>확인했으므로</w:t>
      </w:r>
      <w:r>
        <w:t xml:space="preserve"> </w:t>
      </w:r>
      <w:r>
        <w:t>이</w:t>
      </w:r>
      <w:r>
        <w:t xml:space="preserve"> </w:t>
      </w:r>
      <w:r>
        <w:t>결과는</w:t>
      </w:r>
      <w:r>
        <w:t xml:space="preserve"> </w:t>
      </w:r>
      <w:r>
        <w:t>완전히</w:t>
      </w:r>
      <w:r>
        <w:t xml:space="preserve"> </w:t>
      </w:r>
      <w:r>
        <w:t>새로운</w:t>
      </w:r>
      <w:r>
        <w:t xml:space="preserve"> </w:t>
      </w:r>
      <w:r>
        <w:t>최종</w:t>
      </w:r>
      <w:r>
        <w:t xml:space="preserve"> </w:t>
      </w:r>
      <w:r>
        <w:t>홀드아웃이</w:t>
      </w:r>
      <w:r>
        <w:t xml:space="preserve"> </w:t>
      </w:r>
      <w:r>
        <w:t>아닌</w:t>
      </w:r>
      <w:r>
        <w:t xml:space="preserve"> </w:t>
      </w:r>
      <w:r>
        <w:t>반복</w:t>
      </w:r>
      <w:r>
        <w:t xml:space="preserve"> </w:t>
      </w:r>
      <w:r>
        <w:t>실험의</w:t>
      </w:r>
      <w:r>
        <w:t xml:space="preserve"> </w:t>
      </w:r>
      <w:r>
        <w:t>표본외</w:t>
      </w:r>
      <w:r>
        <w:t xml:space="preserve"> </w:t>
      </w:r>
      <w:r>
        <w:t>진단입니다</w:t>
      </w:r>
      <w:r>
        <w:t>.</w:t>
      </w:r>
    </w:p>
    <w:p w14:paraId="541CBBD1" w14:textId="77777777" w:rsidR="00B63071" w:rsidRDefault="004405C9">
      <w:r>
        <w:t>1·4·7·10</w:t>
      </w:r>
      <w:r>
        <w:t>월마다</w:t>
      </w:r>
      <w:r>
        <w:t xml:space="preserve"> </w:t>
      </w:r>
      <w:r>
        <w:t>학습창을</w:t>
      </w:r>
      <w:r>
        <w:t xml:space="preserve"> </w:t>
      </w:r>
      <w:r>
        <w:t>확장하고</w:t>
      </w:r>
      <w:r>
        <w:t xml:space="preserve"> </w:t>
      </w:r>
      <w:r>
        <w:t>해당</w:t>
      </w:r>
      <w:r>
        <w:t xml:space="preserve"> </w:t>
      </w:r>
      <w:r>
        <w:t>분기의</w:t>
      </w:r>
      <w:r>
        <w:t xml:space="preserve"> </w:t>
      </w:r>
      <w:r>
        <w:t>세</w:t>
      </w:r>
      <w:r>
        <w:t xml:space="preserve"> </w:t>
      </w:r>
      <w:r>
        <w:t>월을</w:t>
      </w:r>
      <w:r>
        <w:t xml:space="preserve"> </w:t>
      </w:r>
      <w:r>
        <w:t>시험합니다</w:t>
      </w:r>
      <w:r>
        <w:t xml:space="preserve">. </w:t>
      </w:r>
      <w:r>
        <w:t>정답을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과거</w:t>
      </w:r>
      <w:r>
        <w:t xml:space="preserve"> </w:t>
      </w:r>
      <w:r>
        <w:t>예측</w:t>
      </w:r>
      <w:r>
        <w:t xml:space="preserve"> </w:t>
      </w:r>
      <w:r>
        <w:t>기준월만</w:t>
      </w:r>
      <w:r>
        <w:t xml:space="preserve"> </w:t>
      </w:r>
      <w:r>
        <w:t>학습에</w:t>
      </w:r>
      <w:r>
        <w:t xml:space="preserve"> </w:t>
      </w:r>
      <w:r>
        <w:t>포함합니다</w:t>
      </w:r>
      <w:r>
        <w:t>. 2024</w:t>
      </w:r>
      <w:r>
        <w:t>년</w:t>
      </w:r>
      <w:r>
        <w:t xml:space="preserve"> 1</w:t>
      </w:r>
      <w:r>
        <w:t>월</w:t>
      </w:r>
      <w:r>
        <w:t xml:space="preserve"> </w:t>
      </w:r>
      <w:r>
        <w:t>학습의</w:t>
      </w:r>
      <w:r>
        <w:t xml:space="preserve"> </w:t>
      </w:r>
      <w:r>
        <w:t>마지막</w:t>
      </w:r>
      <w:r>
        <w:t xml:space="preserve"> </w:t>
      </w:r>
      <w:r>
        <w:t>기준월은</w:t>
      </w:r>
      <w:r>
        <w:t xml:space="preserve"> 2023</w:t>
      </w:r>
      <w:r>
        <w:t>년</w:t>
      </w:r>
      <w:r>
        <w:t xml:space="preserve"> 7</w:t>
      </w:r>
      <w:r>
        <w:t>월이고</w:t>
      </w:r>
      <w:r>
        <w:t xml:space="preserve"> </w:t>
      </w:r>
      <w:r>
        <w:t>그</w:t>
      </w:r>
      <w:r>
        <w:t xml:space="preserve"> </w:t>
      </w:r>
      <w:r>
        <w:t>정답</w:t>
      </w:r>
      <w:r>
        <w:t xml:space="preserve"> </w:t>
      </w:r>
      <w:r>
        <w:t>경로는</w:t>
      </w:r>
      <w:r>
        <w:t xml:space="preserve"> 2023</w:t>
      </w:r>
      <w:r>
        <w:t>년</w:t>
      </w:r>
      <w:r>
        <w:t xml:space="preserve"> 12</w:t>
      </w:r>
      <w:r>
        <w:t>월까지입니다</w:t>
      </w:r>
      <w:r>
        <w:t>. 2023</w:t>
      </w:r>
      <w:r>
        <w:t>년</w:t>
      </w:r>
      <w:r>
        <w:t xml:space="preserve"> 8~12</w:t>
      </w:r>
      <w:r>
        <w:t>월</w:t>
      </w:r>
      <w:r>
        <w:t xml:space="preserve"> </w:t>
      </w:r>
      <w:r>
        <w:t>입력은</w:t>
      </w:r>
      <w:r>
        <w:t xml:space="preserve"> </w:t>
      </w:r>
      <w:r>
        <w:t>최근</w:t>
      </w:r>
      <w:r>
        <w:t xml:space="preserve"> </w:t>
      </w:r>
      <w:r>
        <w:t>예측</w:t>
      </w:r>
      <w:r>
        <w:t xml:space="preserve"> </w:t>
      </w:r>
      <w:r>
        <w:t>입력에</w:t>
      </w:r>
      <w:r>
        <w:t xml:space="preserve"> </w:t>
      </w:r>
      <w:r>
        <w:t>쓰지만</w:t>
      </w:r>
      <w:r>
        <w:t xml:space="preserve"> </w:t>
      </w:r>
      <w:r>
        <w:t>당시</w:t>
      </w:r>
      <w:r>
        <w:t xml:space="preserve"> </w:t>
      </w:r>
      <w:r>
        <w:t>아직</w:t>
      </w:r>
      <w:r>
        <w:t xml:space="preserve"> </w:t>
      </w:r>
      <w:r>
        <w:t>완성되지</w:t>
      </w:r>
      <w:r>
        <w:t xml:space="preserve"> </w:t>
      </w:r>
      <w:r>
        <w:t>않은</w:t>
      </w:r>
      <w:r>
        <w:t xml:space="preserve"> 6</w:t>
      </w:r>
      <w:r>
        <w:t>개월</w:t>
      </w:r>
      <w:r>
        <w:t xml:space="preserve"> </w:t>
      </w:r>
      <w:r>
        <w:t>정답을</w:t>
      </w:r>
      <w:r>
        <w:t xml:space="preserve"> </w:t>
      </w:r>
      <w:r>
        <w:t>학습에</w:t>
      </w:r>
      <w:r>
        <w:t xml:space="preserve"> </w:t>
      </w:r>
      <w:r>
        <w:t>섞지</w:t>
      </w:r>
      <w:r>
        <w:t xml:space="preserve"> </w:t>
      </w:r>
      <w:r>
        <w:t>않습니다</w:t>
      </w:r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B63071" w14:paraId="0476F34D" w14:textId="77777777">
        <w:trPr>
          <w:cantSplit/>
          <w:tblHeader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D5E1E82" w14:textId="77777777" w:rsidR="00B63071" w:rsidRDefault="004405C9">
            <w:pPr>
              <w:spacing w:after="0" w:line="280" w:lineRule="exact"/>
            </w:pPr>
            <w:r>
              <w:rPr>
                <w:b/>
              </w:rPr>
              <w:t>모형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EC55C68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고정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설정</w:t>
            </w:r>
          </w:p>
        </w:tc>
      </w:tr>
      <w:tr w:rsidR="00B63071" w14:paraId="5253BDC7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2608B91" w14:textId="77777777" w:rsidR="00B63071" w:rsidRDefault="004405C9">
            <w:pPr>
              <w:spacing w:after="0" w:line="280" w:lineRule="exact"/>
            </w:pPr>
            <w:r>
              <w:t xml:space="preserve">Ridge </w:t>
            </w:r>
            <w:r>
              <w:t>또는</w:t>
            </w:r>
            <w:r>
              <w:t xml:space="preserve"> Logistic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CD7152A" w14:textId="77777777" w:rsidR="00B63071" w:rsidRDefault="004405C9">
            <w:pPr>
              <w:spacing w:after="0" w:line="280" w:lineRule="exact"/>
              <w:jc w:val="center"/>
            </w:pPr>
            <w:r>
              <w:t xml:space="preserve">Y1 Ridge alpha 100 </w:t>
            </w:r>
            <w:r>
              <w:t>분류</w:t>
            </w:r>
            <w:r>
              <w:t xml:space="preserve"> Logistic C 0.1 </w:t>
            </w:r>
            <w:r>
              <w:t>클래스</w:t>
            </w:r>
            <w:r>
              <w:t xml:space="preserve"> </w:t>
            </w:r>
            <w:r>
              <w:t>균형</w:t>
            </w:r>
            <w:r>
              <w:t xml:space="preserve"> </w:t>
            </w:r>
            <w:r>
              <w:t>가중치</w:t>
            </w:r>
          </w:p>
        </w:tc>
      </w:tr>
      <w:tr w:rsidR="00B63071" w14:paraId="6917DBBB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1A46D1B" w14:textId="77777777" w:rsidR="00B63071" w:rsidRDefault="004405C9">
            <w:pPr>
              <w:spacing w:after="0" w:line="280" w:lineRule="exact"/>
            </w:pPr>
            <w:r>
              <w:t>Random Forest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BFAA1A4" w14:textId="77777777" w:rsidR="00B63071" w:rsidRDefault="004405C9">
            <w:pPr>
              <w:spacing w:after="0" w:line="280" w:lineRule="exact"/>
              <w:jc w:val="center"/>
            </w:pPr>
            <w:r>
              <w:t>128</w:t>
            </w:r>
            <w:r>
              <w:t>개</w:t>
            </w:r>
            <w:r>
              <w:t xml:space="preserve"> </w:t>
            </w:r>
            <w:r>
              <w:t>트리</w:t>
            </w:r>
            <w:r>
              <w:t xml:space="preserve"> </w:t>
            </w:r>
            <w:r>
              <w:t>깊이</w:t>
            </w:r>
            <w:r>
              <w:t xml:space="preserve"> 10 </w:t>
            </w:r>
            <w:r>
              <w:t>최소</w:t>
            </w:r>
            <w:r>
              <w:t xml:space="preserve"> </w:t>
            </w:r>
            <w:r>
              <w:t>말단</w:t>
            </w:r>
            <w:r>
              <w:t xml:space="preserve"> 8 </w:t>
            </w:r>
            <w:r>
              <w:t>특징비율</w:t>
            </w:r>
            <w:r>
              <w:t xml:space="preserve"> 0.5</w:t>
            </w:r>
          </w:p>
        </w:tc>
      </w:tr>
      <w:tr w:rsidR="00B63071" w14:paraId="468BFFF3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35575E4" w14:textId="77777777" w:rsidR="00B63071" w:rsidRDefault="004405C9">
            <w:pPr>
              <w:spacing w:after="0" w:line="280" w:lineRule="exact"/>
            </w:pPr>
            <w:r>
              <w:t>Extra Trees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0988752" w14:textId="77777777" w:rsidR="00B63071" w:rsidRDefault="004405C9">
            <w:pPr>
              <w:spacing w:after="0" w:line="280" w:lineRule="exact"/>
              <w:jc w:val="center"/>
            </w:pPr>
            <w:r>
              <w:t>128</w:t>
            </w:r>
            <w:r>
              <w:t>개</w:t>
            </w:r>
            <w:r>
              <w:t xml:space="preserve"> </w:t>
            </w:r>
            <w:r>
              <w:t>트리</w:t>
            </w:r>
            <w:r>
              <w:t xml:space="preserve"> </w:t>
            </w:r>
            <w:r>
              <w:t>깊이</w:t>
            </w:r>
            <w:r>
              <w:t xml:space="preserve"> 10 </w:t>
            </w:r>
            <w:r>
              <w:t>최소</w:t>
            </w:r>
            <w:r>
              <w:t xml:space="preserve"> </w:t>
            </w:r>
            <w:r>
              <w:t>말단</w:t>
            </w:r>
            <w:r>
              <w:t xml:space="preserve"> 8 </w:t>
            </w:r>
            <w:r>
              <w:t>특징비율</w:t>
            </w:r>
            <w:r>
              <w:t xml:space="preserve"> 0.5</w:t>
            </w:r>
          </w:p>
        </w:tc>
      </w:tr>
      <w:tr w:rsidR="00B63071" w14:paraId="2F53BE6C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3E6D8BC" w14:textId="77777777" w:rsidR="00B63071" w:rsidRDefault="004405C9">
            <w:pPr>
              <w:spacing w:after="0" w:line="280" w:lineRule="exact"/>
            </w:pPr>
            <w:r>
              <w:t>XGBoost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A155467" w14:textId="77777777" w:rsidR="00B63071" w:rsidRDefault="004405C9">
            <w:pPr>
              <w:spacing w:after="0" w:line="280" w:lineRule="exact"/>
              <w:jc w:val="center"/>
            </w:pPr>
            <w:r>
              <w:t>128</w:t>
            </w:r>
            <w:r>
              <w:t>개</w:t>
            </w:r>
            <w:r>
              <w:t xml:space="preserve"> </w:t>
            </w:r>
            <w:r>
              <w:t>트리</w:t>
            </w:r>
            <w:r>
              <w:t xml:space="preserve"> </w:t>
            </w:r>
            <w:r>
              <w:t>깊이</w:t>
            </w:r>
            <w:r>
              <w:t xml:space="preserve"> 2 </w:t>
            </w:r>
            <w:r>
              <w:t>학습률</w:t>
            </w:r>
            <w:r>
              <w:t xml:space="preserve"> 0.06 L2 5 </w:t>
            </w:r>
            <w:r>
              <w:t>클래스</w:t>
            </w:r>
            <w:r>
              <w:t xml:space="preserve"> </w:t>
            </w:r>
            <w:r>
              <w:t>빈도</w:t>
            </w:r>
            <w:r>
              <w:t xml:space="preserve"> </w:t>
            </w:r>
            <w:r>
              <w:t>가중치</w:t>
            </w:r>
          </w:p>
        </w:tc>
      </w:tr>
    </w:tbl>
    <w:p w14:paraId="3ABD0841" w14:textId="77777777" w:rsidR="00B63071" w:rsidRDefault="00B63071">
      <w:pPr>
        <w:spacing w:after="100" w:line="80" w:lineRule="exact"/>
      </w:pPr>
    </w:p>
    <w:p w14:paraId="00F28959" w14:textId="77777777" w:rsidR="00B63071" w:rsidRDefault="004405C9">
      <w:r>
        <w:t>Y3·Y4</w:t>
      </w:r>
      <w:r>
        <w:t>의</w:t>
      </w:r>
      <w:r>
        <w:t xml:space="preserve"> </w:t>
      </w:r>
      <w:r>
        <w:t>경계는</w:t>
      </w:r>
      <w:r>
        <w:t xml:space="preserve"> </w:t>
      </w:r>
      <w:r>
        <w:t>매년</w:t>
      </w:r>
      <w:r>
        <w:t xml:space="preserve"> 1</w:t>
      </w:r>
      <w:r>
        <w:t>월</w:t>
      </w:r>
      <w:r>
        <w:t xml:space="preserve"> </w:t>
      </w:r>
      <w:r>
        <w:t>이용</w:t>
      </w:r>
      <w:r>
        <w:t xml:space="preserve"> </w:t>
      </w:r>
      <w:r>
        <w:t>가능한</w:t>
      </w:r>
      <w:r>
        <w:t xml:space="preserve"> </w:t>
      </w:r>
      <w:r>
        <w:t>과거</w:t>
      </w:r>
      <w:r>
        <w:t xml:space="preserve"> </w:t>
      </w:r>
      <w:r>
        <w:t>정답에서</w:t>
      </w:r>
      <w:r>
        <w:t xml:space="preserve"> </w:t>
      </w:r>
      <w:r>
        <w:t>계산하고</w:t>
      </w:r>
      <w:r>
        <w:t xml:space="preserve"> </w:t>
      </w:r>
      <w:r>
        <w:t>그해</w:t>
      </w:r>
      <w:r>
        <w:t xml:space="preserve"> </w:t>
      </w:r>
      <w:r>
        <w:t>고정합니다</w:t>
      </w:r>
      <w:r>
        <w:t>. Y2</w:t>
      </w:r>
      <w:r>
        <w:t>에는</w:t>
      </w:r>
      <w:r>
        <w:t xml:space="preserve"> </w:t>
      </w:r>
      <w:r>
        <w:t>보합</w:t>
      </w:r>
      <w:r>
        <w:t xml:space="preserve"> </w:t>
      </w:r>
      <w:r>
        <w:t>경계가</w:t>
      </w:r>
      <w:r>
        <w:t xml:space="preserve"> </w:t>
      </w:r>
      <w:r>
        <w:t>없습니다</w:t>
      </w:r>
      <w:r>
        <w:t xml:space="preserve">. </w:t>
      </w:r>
      <w:r>
        <w:t>실제</w:t>
      </w:r>
      <w:r>
        <w:t xml:space="preserve"> </w:t>
      </w:r>
      <w:r>
        <w:t>변화율이</w:t>
      </w:r>
      <w:r>
        <w:t xml:space="preserve"> </w:t>
      </w:r>
      <w:r>
        <w:t>정확히</w:t>
      </w:r>
      <w:r>
        <w:t xml:space="preserve"> 0</w:t>
      </w:r>
      <w:r>
        <w:t>인</w:t>
      </w:r>
      <w:r>
        <w:t xml:space="preserve"> </w:t>
      </w:r>
      <w:r>
        <w:t>관측은</w:t>
      </w:r>
      <w:r>
        <w:t xml:space="preserve"> Y2 </w:t>
      </w:r>
      <w:r>
        <w:t>학습</w:t>
      </w:r>
      <w:r>
        <w:t>·</w:t>
      </w:r>
      <w:r>
        <w:t>시험에만</w:t>
      </w:r>
      <w:r>
        <w:t xml:space="preserve"> </w:t>
      </w:r>
      <w:r>
        <w:t>제외하며</w:t>
      </w:r>
      <w:r>
        <w:t xml:space="preserve"> </w:t>
      </w:r>
      <w:r>
        <w:t>다른</w:t>
      </w:r>
      <w:r>
        <w:t xml:space="preserve"> </w:t>
      </w:r>
      <w:r>
        <w:t>목표에서</w:t>
      </w:r>
      <w:r>
        <w:t xml:space="preserve"> </w:t>
      </w:r>
      <w:r>
        <w:t>삭제하지</w:t>
      </w:r>
      <w:r>
        <w:t xml:space="preserve"> </w:t>
      </w:r>
      <w:r>
        <w:t>않습니다</w:t>
      </w:r>
      <w:r>
        <w:t xml:space="preserve">. </w:t>
      </w:r>
      <w:r>
        <w:t>미세한</w:t>
      </w:r>
      <w:r>
        <w:t xml:space="preserve"> </w:t>
      </w:r>
      <w:r>
        <w:t>양수와</w:t>
      </w:r>
      <w:r>
        <w:t xml:space="preserve"> </w:t>
      </w:r>
      <w:r>
        <w:t>음수는</w:t>
      </w:r>
      <w:r>
        <w:t xml:space="preserve"> </w:t>
      </w:r>
      <w:r>
        <w:t>각각</w:t>
      </w:r>
      <w:r>
        <w:t xml:space="preserve"> </w:t>
      </w:r>
      <w:r>
        <w:t>상승</w:t>
      </w:r>
      <w:r>
        <w:t>·</w:t>
      </w:r>
      <w:r>
        <w:t>하락으로</w:t>
      </w:r>
      <w:r>
        <w:t xml:space="preserve"> </w:t>
      </w:r>
      <w:r>
        <w:t>남습니다</w:t>
      </w:r>
      <w:r>
        <w:t>.</w:t>
      </w:r>
    </w:p>
    <w:p w14:paraId="738BC5BD" w14:textId="77777777" w:rsidR="00B63071" w:rsidRDefault="004405C9">
      <w:r>
        <w:t>17</w:t>
      </w:r>
      <w:r>
        <w:t>개</w:t>
      </w:r>
      <w:r>
        <w:t xml:space="preserve"> </w:t>
      </w:r>
      <w:r>
        <w:t>시도</w:t>
      </w:r>
      <w:r>
        <w:t xml:space="preserve"> Y2 </w:t>
      </w:r>
      <w:r>
        <w:t>시험에서</w:t>
      </w:r>
      <w:r>
        <w:t xml:space="preserve"> </w:t>
      </w:r>
      <w:r>
        <w:t>정확히</w:t>
      </w:r>
      <w:r>
        <w:t xml:space="preserve"> 0%</w:t>
      </w:r>
      <w:r>
        <w:t>인</w:t>
      </w:r>
      <w:r>
        <w:t xml:space="preserve"> </w:t>
      </w:r>
      <w:r>
        <w:t>제외</w:t>
      </w:r>
      <w:r>
        <w:t xml:space="preserve"> </w:t>
      </w:r>
      <w:r>
        <w:t>관측은</w:t>
      </w:r>
      <w:r>
        <w:t xml:space="preserve"> </w:t>
      </w:r>
      <w:r>
        <w:t>전체</w:t>
      </w:r>
      <w:r>
        <w:t xml:space="preserve"> 0</w:t>
      </w:r>
      <w:r>
        <w:t>건</w:t>
      </w:r>
      <w:r>
        <w:t xml:space="preserve"> </w:t>
      </w:r>
      <w:r>
        <w:t>최근</w:t>
      </w:r>
      <w:r>
        <w:t xml:space="preserve"> 0</w:t>
      </w:r>
      <w:r>
        <w:t>건입니다</w:t>
      </w:r>
      <w:r>
        <w:t xml:space="preserve">. </w:t>
      </w:r>
      <w:r>
        <w:t>반복</w:t>
      </w:r>
      <w:r>
        <w:t xml:space="preserve"> </w:t>
      </w:r>
      <w:r>
        <w:t>모델별</w:t>
      </w:r>
      <w:r>
        <w:t xml:space="preserve"> </w:t>
      </w:r>
      <w:r>
        <w:t>건수를</w:t>
      </w:r>
      <w:r>
        <w:t xml:space="preserve"> </w:t>
      </w:r>
      <w:r>
        <w:t>중복</w:t>
      </w:r>
      <w:r>
        <w:t xml:space="preserve"> </w:t>
      </w:r>
      <w:r>
        <w:t>합산하지</w:t>
      </w:r>
      <w:r>
        <w:t xml:space="preserve"> </w:t>
      </w:r>
      <w:r>
        <w:t>않았습니다</w:t>
      </w:r>
      <w:r>
        <w:t>.</w:t>
      </w:r>
    </w:p>
    <w:p w14:paraId="542DDC85" w14:textId="77777777" w:rsidR="00B63071" w:rsidRDefault="004405C9">
      <w:r>
        <w:t>서울</w:t>
      </w:r>
      <w:r>
        <w:t xml:space="preserve"> 25</w:t>
      </w:r>
      <w:r>
        <w:t>개</w:t>
      </w:r>
      <w:r>
        <w:t xml:space="preserve"> </w:t>
      </w:r>
      <w:r>
        <w:t>구</w:t>
      </w:r>
      <w:r>
        <w:t xml:space="preserve"> Y2 </w:t>
      </w:r>
      <w:r>
        <w:t>시험에서</w:t>
      </w:r>
      <w:r>
        <w:t xml:space="preserve"> </w:t>
      </w:r>
      <w:r>
        <w:t>정확히</w:t>
      </w:r>
      <w:r>
        <w:t xml:space="preserve"> 0%</w:t>
      </w:r>
      <w:r>
        <w:t>인</w:t>
      </w:r>
      <w:r>
        <w:t xml:space="preserve"> </w:t>
      </w:r>
      <w:r>
        <w:t>제외</w:t>
      </w:r>
      <w:r>
        <w:t xml:space="preserve"> </w:t>
      </w:r>
      <w:r>
        <w:t>관측은</w:t>
      </w:r>
      <w:r>
        <w:t xml:space="preserve"> </w:t>
      </w:r>
      <w:r>
        <w:t>전체</w:t>
      </w:r>
      <w:r>
        <w:t xml:space="preserve"> 0</w:t>
      </w:r>
      <w:r>
        <w:t>건</w:t>
      </w:r>
      <w:r>
        <w:t xml:space="preserve"> </w:t>
      </w:r>
      <w:r>
        <w:t>최근</w:t>
      </w:r>
      <w:r>
        <w:t xml:space="preserve"> 0</w:t>
      </w:r>
      <w:r>
        <w:t>건입니다</w:t>
      </w:r>
      <w:r>
        <w:t xml:space="preserve">. </w:t>
      </w:r>
      <w:r>
        <w:t>반복</w:t>
      </w:r>
      <w:r>
        <w:t xml:space="preserve"> </w:t>
      </w:r>
      <w:r>
        <w:t>모델별</w:t>
      </w:r>
      <w:r>
        <w:t xml:space="preserve"> </w:t>
      </w:r>
      <w:r>
        <w:t>건수를</w:t>
      </w:r>
      <w:r>
        <w:t xml:space="preserve"> </w:t>
      </w:r>
      <w:r>
        <w:t>중복</w:t>
      </w:r>
      <w:r>
        <w:t xml:space="preserve"> </w:t>
      </w:r>
      <w:r>
        <w:t>합산하지</w:t>
      </w:r>
      <w:r>
        <w:t xml:space="preserve"> </w:t>
      </w:r>
      <w:r>
        <w:t>않았습니다</w:t>
      </w:r>
      <w:r>
        <w:t>.</w:t>
      </w:r>
    </w:p>
    <w:p w14:paraId="7E71BF3E" w14:textId="77777777" w:rsidR="00B63071" w:rsidRDefault="004405C9">
      <w:pPr>
        <w:pStyle w:val="2"/>
      </w:pPr>
      <w:r>
        <w:t>평가</w:t>
      </w:r>
      <w:r>
        <w:t xml:space="preserve"> </w:t>
      </w:r>
      <w:r>
        <w:t>지표와</w:t>
      </w:r>
      <w:r>
        <w:t xml:space="preserve"> </w:t>
      </w:r>
      <w:r>
        <w:t>비교</w:t>
      </w:r>
      <w:r>
        <w:t xml:space="preserve"> </w:t>
      </w:r>
      <w:r>
        <w:t>기준</w:t>
      </w:r>
    </w:p>
    <w:p w14:paraId="6CC2A10F" w14:textId="77777777" w:rsidR="00B63071" w:rsidRDefault="004405C9">
      <w:r>
        <w:t>MAE</w:t>
      </w:r>
      <w:r>
        <w:t>와</w:t>
      </w:r>
      <w:r>
        <w:t xml:space="preserve"> RMSE</w:t>
      </w:r>
      <w:r>
        <w:t>는</w:t>
      </w:r>
      <w:r>
        <w:t xml:space="preserve"> </w:t>
      </w:r>
      <w:r>
        <w:t>변화율</w:t>
      </w:r>
      <w:r>
        <w:t xml:space="preserve"> </w:t>
      </w:r>
      <w:r>
        <w:t>오차의</w:t>
      </w:r>
      <w:r>
        <w:t xml:space="preserve"> </w:t>
      </w:r>
      <w:r>
        <w:t>퍼센트포인트이며</w:t>
      </w:r>
      <w:r>
        <w:t xml:space="preserve"> 0~1</w:t>
      </w:r>
      <w:r>
        <w:t>에</w:t>
      </w:r>
      <w:r>
        <w:t xml:space="preserve"> </w:t>
      </w:r>
      <w:r>
        <w:t>제한되지</w:t>
      </w:r>
      <w:r>
        <w:t xml:space="preserve"> </w:t>
      </w:r>
      <w:r>
        <w:t>않습니다</w:t>
      </w:r>
      <w:r>
        <w:t>. R2</w:t>
      </w:r>
      <w:r>
        <w:t>는</w:t>
      </w:r>
      <w:r>
        <w:t xml:space="preserve"> </w:t>
      </w:r>
      <w:r>
        <w:t>평균</w:t>
      </w:r>
      <w:r>
        <w:t xml:space="preserve"> </w:t>
      </w:r>
      <w:r>
        <w:t>예측</w:t>
      </w:r>
      <w:r>
        <w:t xml:space="preserve"> </w:t>
      </w:r>
      <w:r>
        <w:t>대비</w:t>
      </w:r>
      <w:r>
        <w:t xml:space="preserve"> </w:t>
      </w:r>
      <w:r>
        <w:t>제곱오차를</w:t>
      </w:r>
      <w:r>
        <w:t xml:space="preserve"> </w:t>
      </w:r>
      <w:r>
        <w:t>비교하며</w:t>
      </w:r>
      <w:r>
        <w:t xml:space="preserve"> </w:t>
      </w:r>
      <w:r>
        <w:t>음수가</w:t>
      </w:r>
      <w:r>
        <w:t xml:space="preserve"> </w:t>
      </w:r>
      <w:r>
        <w:t>나올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방향은</w:t>
      </w:r>
      <w:r>
        <w:t xml:space="preserve"> </w:t>
      </w:r>
      <w:r>
        <w:t>정확도와</w:t>
      </w:r>
      <w:r>
        <w:t xml:space="preserve"> </w:t>
      </w:r>
      <w:r>
        <w:t>상승</w:t>
      </w:r>
      <w:r>
        <w:t>·</w:t>
      </w:r>
      <w:r>
        <w:t>하락별</w:t>
      </w:r>
      <w:r>
        <w:t xml:space="preserve"> </w:t>
      </w:r>
      <w:r>
        <w:t>정밀도</w:t>
      </w:r>
      <w:r>
        <w:t>·</w:t>
      </w:r>
      <w:r>
        <w:t>재현율</w:t>
      </w:r>
      <w:r>
        <w:t>·F1</w:t>
      </w:r>
      <w:r>
        <w:t>을</w:t>
      </w:r>
      <w:r>
        <w:t xml:space="preserve"> </w:t>
      </w:r>
      <w:r>
        <w:t>함께</w:t>
      </w:r>
      <w:r>
        <w:t xml:space="preserve"> </w:t>
      </w:r>
      <w:r>
        <w:t>제시합니다</w:t>
      </w:r>
      <w:r>
        <w:t xml:space="preserve">. </w:t>
      </w:r>
      <w:r>
        <w:t>주</w:t>
      </w:r>
      <w:r>
        <w:t xml:space="preserve"> Macro F1</w:t>
      </w:r>
      <w:r>
        <w:t>은</w:t>
      </w:r>
      <w:r>
        <w:t xml:space="preserve"> </w:t>
      </w:r>
      <w:r>
        <w:t>기간</w:t>
      </w:r>
      <w:r>
        <w:t xml:space="preserve"> </w:t>
      </w:r>
      <w:r>
        <w:t>전체를</w:t>
      </w:r>
      <w:r>
        <w:t xml:space="preserve"> </w:t>
      </w:r>
      <w:r>
        <w:t>통합하여</w:t>
      </w:r>
      <w:r>
        <w:t xml:space="preserve"> </w:t>
      </w:r>
      <w:r>
        <w:t>계산하며</w:t>
      </w:r>
      <w:r>
        <w:t xml:space="preserve"> </w:t>
      </w:r>
      <w:r>
        <w:t>연도별</w:t>
      </w:r>
      <w:r>
        <w:t xml:space="preserve"> </w:t>
      </w:r>
      <w:r>
        <w:t>범주</w:t>
      </w:r>
      <w:r>
        <w:t xml:space="preserve"> </w:t>
      </w:r>
      <w:r>
        <w:t>부재는</w:t>
      </w:r>
      <w:r>
        <w:t xml:space="preserve"> </w:t>
      </w:r>
      <w:r>
        <w:t>따로</w:t>
      </w:r>
      <w:r>
        <w:t xml:space="preserve"> </w:t>
      </w:r>
      <w:r>
        <w:t>표시합니다</w:t>
      </w:r>
      <w:r>
        <w:t>. AUC</w:t>
      </w:r>
      <w:r>
        <w:t>는</w:t>
      </w:r>
      <w:r>
        <w:t xml:space="preserve"> </w:t>
      </w:r>
      <w:r>
        <w:t>같은</w:t>
      </w:r>
      <w:r>
        <w:t xml:space="preserve"> </w:t>
      </w:r>
      <w:r>
        <w:t>월</w:t>
      </w:r>
      <w:r>
        <w:t xml:space="preserve"> </w:t>
      </w:r>
      <w:r>
        <w:t>지역</w:t>
      </w:r>
      <w:r>
        <w:t xml:space="preserve"> </w:t>
      </w:r>
      <w:r>
        <w:t>간</w:t>
      </w:r>
      <w:r>
        <w:t xml:space="preserve"> </w:t>
      </w:r>
      <w:r>
        <w:t>점수의</w:t>
      </w:r>
      <w:r>
        <w:t xml:space="preserve"> </w:t>
      </w:r>
      <w:r>
        <w:t>순위를</w:t>
      </w:r>
      <w:r>
        <w:t xml:space="preserve"> </w:t>
      </w:r>
      <w:r>
        <w:t>진단하며</w:t>
      </w:r>
      <w:r>
        <w:t xml:space="preserve"> </w:t>
      </w:r>
      <w:r>
        <w:t>운영</w:t>
      </w:r>
      <w:r>
        <w:t xml:space="preserve"> </w:t>
      </w:r>
      <w:r>
        <w:t>경보</w:t>
      </w:r>
      <w:r>
        <w:t xml:space="preserve"> </w:t>
      </w:r>
      <w:r>
        <w:t>확률이나</w:t>
      </w:r>
      <w:r>
        <w:t xml:space="preserve"> </w:t>
      </w:r>
      <w:r>
        <w:t>경보</w:t>
      </w:r>
      <w:r>
        <w:t xml:space="preserve"> </w:t>
      </w:r>
      <w:r>
        <w:t>기준이</w:t>
      </w:r>
      <w:r>
        <w:t xml:space="preserve"> </w:t>
      </w:r>
      <w:r>
        <w:t>아닙니다</w:t>
      </w:r>
      <w:r>
        <w:t>.</w:t>
      </w:r>
    </w:p>
    <w:p w14:paraId="01A9C041" w14:textId="77777777" w:rsidR="00B63071" w:rsidRDefault="004405C9">
      <w:pPr>
        <w:pStyle w:val="1"/>
        <w:pageBreakBefore/>
      </w:pPr>
      <w:bookmarkStart w:id="3" w:name="_Toc242026202"/>
      <w:r>
        <w:lastRenderedPageBreak/>
        <w:t>전국</w:t>
      </w:r>
      <w:r>
        <w:t xml:space="preserve"> </w:t>
      </w:r>
      <w:r>
        <w:t>시도</w:t>
      </w:r>
      <w:r>
        <w:t xml:space="preserve"> </w:t>
      </w:r>
      <w:r>
        <w:t>예측</w:t>
      </w:r>
      <w:r>
        <w:t xml:space="preserve"> </w:t>
      </w:r>
      <w:r>
        <w:t>결과</w:t>
      </w:r>
      <w:bookmarkEnd w:id="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584"/>
        <w:gridCol w:w="1944"/>
        <w:gridCol w:w="1656"/>
        <w:gridCol w:w="1728"/>
      </w:tblGrid>
      <w:tr w:rsidR="00B63071" w14:paraId="2A575DE6" w14:textId="77777777">
        <w:trPr>
          <w:cantSplit/>
          <w:tblHeader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8411E34" w14:textId="77777777" w:rsidR="00B63071" w:rsidRDefault="004405C9">
            <w:pPr>
              <w:spacing w:after="0" w:line="280" w:lineRule="exact"/>
            </w:pPr>
            <w:r>
              <w:rPr>
                <w:b/>
              </w:rPr>
              <w:t>모형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530B19F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Y1 MAE</w:t>
            </w:r>
            <w:r>
              <w:rPr>
                <w:b/>
              </w:rPr>
              <w:br/>
              <w:t>%p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81AE1F3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 xml:space="preserve">Y2 </w:t>
            </w:r>
            <w:r>
              <w:rPr>
                <w:b/>
              </w:rPr>
              <w:t>방향</w:t>
            </w:r>
            <w:r>
              <w:rPr>
                <w:b/>
              </w:rPr>
              <w:br/>
              <w:t>Macro F1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A5B022B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 xml:space="preserve">Y3 </w:t>
            </w:r>
            <w:r>
              <w:rPr>
                <w:b/>
              </w:rPr>
              <w:t>급등</w:t>
            </w:r>
            <w:r>
              <w:rPr>
                <w:b/>
              </w:rPr>
              <w:br/>
              <w:t>F1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06EEBC3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 xml:space="preserve">Y4 </w:t>
            </w:r>
            <w:r>
              <w:rPr>
                <w:b/>
              </w:rPr>
              <w:t>급락</w:t>
            </w:r>
            <w:r>
              <w:rPr>
                <w:b/>
              </w:rPr>
              <w:br/>
              <w:t>F1</w:t>
            </w:r>
          </w:p>
        </w:tc>
      </w:tr>
      <w:tr w:rsidR="00B63071" w14:paraId="2806A9AA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4BA1406" w14:textId="77777777" w:rsidR="00B63071" w:rsidRDefault="004405C9">
            <w:pPr>
              <w:spacing w:after="0" w:line="280" w:lineRule="exact"/>
            </w:pPr>
            <w:r>
              <w:t>선형</w:t>
            </w:r>
            <w:r>
              <w:t xml:space="preserve"> </w:t>
            </w:r>
            <w:r>
              <w:t>계열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19F115C" w14:textId="77777777" w:rsidR="00B63071" w:rsidRDefault="004405C9">
            <w:pPr>
              <w:spacing w:after="0" w:line="280" w:lineRule="exact"/>
              <w:jc w:val="center"/>
            </w:pPr>
            <w:r>
              <w:t>0.889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E69AE8A" w14:textId="77777777" w:rsidR="00B63071" w:rsidRDefault="004405C9">
            <w:pPr>
              <w:spacing w:after="0" w:line="280" w:lineRule="exact"/>
              <w:jc w:val="center"/>
            </w:pPr>
            <w:r>
              <w:t>0.706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759E635" w14:textId="77777777" w:rsidR="00B63071" w:rsidRDefault="004405C9">
            <w:pPr>
              <w:spacing w:after="0" w:line="280" w:lineRule="exact"/>
              <w:jc w:val="center"/>
            </w:pPr>
            <w:r>
              <w:t>0.638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EE165AD" w14:textId="77777777" w:rsidR="00B63071" w:rsidRDefault="004405C9">
            <w:pPr>
              <w:spacing w:after="0" w:line="280" w:lineRule="exact"/>
              <w:jc w:val="center"/>
            </w:pPr>
            <w:r>
              <w:t>0.445</w:t>
            </w:r>
          </w:p>
        </w:tc>
      </w:tr>
      <w:tr w:rsidR="00B63071" w14:paraId="0400E546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2A7B680" w14:textId="77777777" w:rsidR="00B63071" w:rsidRDefault="004405C9">
            <w:pPr>
              <w:spacing w:after="0" w:line="280" w:lineRule="exact"/>
            </w:pPr>
            <w:r>
              <w:t>Random Forest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7111AE1" w14:textId="77777777" w:rsidR="00B63071" w:rsidRDefault="004405C9">
            <w:pPr>
              <w:spacing w:after="0" w:line="280" w:lineRule="exact"/>
              <w:jc w:val="center"/>
            </w:pPr>
            <w:r>
              <w:t>0.767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640DD11" w14:textId="77777777" w:rsidR="00B63071" w:rsidRDefault="004405C9">
            <w:pPr>
              <w:spacing w:after="0" w:line="280" w:lineRule="exact"/>
              <w:jc w:val="center"/>
            </w:pPr>
            <w:r>
              <w:t>0.729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16D98EA" w14:textId="77777777" w:rsidR="00B63071" w:rsidRDefault="004405C9">
            <w:pPr>
              <w:spacing w:after="0" w:line="280" w:lineRule="exact"/>
              <w:jc w:val="center"/>
            </w:pPr>
            <w:r>
              <w:t>0.599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4900446" w14:textId="77777777" w:rsidR="00B63071" w:rsidRDefault="004405C9">
            <w:pPr>
              <w:spacing w:after="0" w:line="280" w:lineRule="exact"/>
              <w:jc w:val="center"/>
            </w:pPr>
            <w:r>
              <w:t>0.470</w:t>
            </w:r>
          </w:p>
        </w:tc>
      </w:tr>
      <w:tr w:rsidR="00B63071" w14:paraId="66266444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1686654" w14:textId="77777777" w:rsidR="00B63071" w:rsidRDefault="004405C9">
            <w:pPr>
              <w:spacing w:after="0" w:line="280" w:lineRule="exact"/>
            </w:pPr>
            <w:r>
              <w:t>Extra Trees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D2A6B54" w14:textId="77777777" w:rsidR="00B63071" w:rsidRDefault="004405C9">
            <w:pPr>
              <w:spacing w:after="0" w:line="280" w:lineRule="exact"/>
              <w:jc w:val="center"/>
            </w:pPr>
            <w:r>
              <w:t>0.773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F641B95" w14:textId="77777777" w:rsidR="00B63071" w:rsidRDefault="004405C9">
            <w:pPr>
              <w:spacing w:after="0" w:line="280" w:lineRule="exact"/>
              <w:jc w:val="center"/>
            </w:pPr>
            <w:r>
              <w:t>0.748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E82E119" w14:textId="77777777" w:rsidR="00B63071" w:rsidRDefault="004405C9">
            <w:pPr>
              <w:spacing w:after="0" w:line="280" w:lineRule="exact"/>
              <w:jc w:val="center"/>
            </w:pPr>
            <w:r>
              <w:t>0.653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E0237DF" w14:textId="77777777" w:rsidR="00B63071" w:rsidRDefault="004405C9">
            <w:pPr>
              <w:spacing w:after="0" w:line="280" w:lineRule="exact"/>
              <w:jc w:val="center"/>
            </w:pPr>
            <w:r>
              <w:t>0.490</w:t>
            </w:r>
          </w:p>
        </w:tc>
      </w:tr>
      <w:tr w:rsidR="00B63071" w14:paraId="0F7D7283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9E16116" w14:textId="77777777" w:rsidR="00B63071" w:rsidRDefault="004405C9">
            <w:pPr>
              <w:spacing w:after="0" w:line="280" w:lineRule="exact"/>
            </w:pPr>
            <w:r>
              <w:t>XGBoost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65687C6" w14:textId="77777777" w:rsidR="00B63071" w:rsidRDefault="004405C9">
            <w:pPr>
              <w:spacing w:after="0" w:line="280" w:lineRule="exact"/>
              <w:jc w:val="center"/>
            </w:pPr>
            <w:r>
              <w:t>0.721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0A3774B" w14:textId="77777777" w:rsidR="00B63071" w:rsidRDefault="004405C9">
            <w:pPr>
              <w:spacing w:after="0" w:line="280" w:lineRule="exact"/>
              <w:jc w:val="center"/>
            </w:pPr>
            <w:r>
              <w:t>0.762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A245335" w14:textId="77777777" w:rsidR="00B63071" w:rsidRDefault="004405C9">
            <w:pPr>
              <w:spacing w:after="0" w:line="280" w:lineRule="exact"/>
              <w:jc w:val="center"/>
            </w:pPr>
            <w:r>
              <w:t>0.567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E9905B9" w14:textId="77777777" w:rsidR="00B63071" w:rsidRDefault="004405C9">
            <w:pPr>
              <w:spacing w:after="0" w:line="280" w:lineRule="exact"/>
              <w:jc w:val="center"/>
            </w:pPr>
            <w:r>
              <w:t>0.520</w:t>
            </w:r>
          </w:p>
        </w:tc>
      </w:tr>
    </w:tbl>
    <w:p w14:paraId="5A9EB912" w14:textId="77777777" w:rsidR="00B63071" w:rsidRDefault="00B63071">
      <w:pPr>
        <w:spacing w:after="100" w:line="80" w:lineRule="exact"/>
      </w:pPr>
    </w:p>
    <w:p w14:paraId="162ECB32" w14:textId="77777777" w:rsidR="00B63071" w:rsidRDefault="004405C9">
      <w:r>
        <w:t>표는</w:t>
      </w:r>
      <w:r>
        <w:t xml:space="preserve"> 2021~2025</w:t>
      </w:r>
      <w:r>
        <w:t>년</w:t>
      </w:r>
      <w:r>
        <w:t xml:space="preserve"> </w:t>
      </w:r>
      <w:r>
        <w:t>모든</w:t>
      </w:r>
      <w:r>
        <w:t xml:space="preserve"> </w:t>
      </w:r>
      <w:r>
        <w:t>시험</w:t>
      </w:r>
      <w:r>
        <w:t xml:space="preserve"> </w:t>
      </w:r>
      <w:r>
        <w:t>관측을</w:t>
      </w:r>
      <w:r>
        <w:t xml:space="preserve"> </w:t>
      </w:r>
      <w:r>
        <w:t>모아</w:t>
      </w:r>
      <w:r>
        <w:t xml:space="preserve"> </w:t>
      </w:r>
      <w:r>
        <w:t>계산하였습니다</w:t>
      </w:r>
      <w:r>
        <w:t>. Y1 MAE</w:t>
      </w:r>
      <w:r>
        <w:t>는</w:t>
      </w:r>
      <w:r>
        <w:t xml:space="preserve"> </w:t>
      </w:r>
      <w:r>
        <w:t>퍼센트포인트이며</w:t>
      </w:r>
      <w:r>
        <w:t xml:space="preserve"> </w:t>
      </w:r>
      <w:r>
        <w:t>낮을수록</w:t>
      </w:r>
      <w:r>
        <w:t xml:space="preserve"> </w:t>
      </w:r>
      <w:r>
        <w:t>좋습니다</w:t>
      </w:r>
      <w:r>
        <w:t>. Y2</w:t>
      </w:r>
      <w:r>
        <w:t>는</w:t>
      </w:r>
      <w:r>
        <w:t xml:space="preserve"> </w:t>
      </w:r>
      <w:r>
        <w:t>상승과</w:t>
      </w:r>
      <w:r>
        <w:t xml:space="preserve"> </w:t>
      </w:r>
      <w:r>
        <w:t>하락</w:t>
      </w:r>
      <w:r>
        <w:t xml:space="preserve"> F1</w:t>
      </w:r>
      <w:r>
        <w:t>의</w:t>
      </w:r>
      <w:r>
        <w:t xml:space="preserve"> </w:t>
      </w:r>
      <w:r>
        <w:t>평균이고</w:t>
      </w:r>
      <w:r>
        <w:t>, Y3</w:t>
      </w:r>
      <w:r>
        <w:t>와</w:t>
      </w:r>
      <w:r>
        <w:t xml:space="preserve"> Y4</w:t>
      </w:r>
      <w:r>
        <w:t>는</w:t>
      </w:r>
      <w:r>
        <w:t xml:space="preserve"> </w:t>
      </w:r>
      <w:r>
        <w:t>해당</w:t>
      </w:r>
      <w:r>
        <w:t xml:space="preserve"> </w:t>
      </w:r>
      <w:r>
        <w:t>사건의</w:t>
      </w:r>
      <w:r>
        <w:t xml:space="preserve"> </w:t>
      </w:r>
      <w:r>
        <w:t>정밀도와</w:t>
      </w:r>
      <w:r>
        <w:t xml:space="preserve"> </w:t>
      </w:r>
      <w:r>
        <w:t>재현율을</w:t>
      </w:r>
      <w:r>
        <w:t xml:space="preserve"> </w:t>
      </w:r>
      <w:r>
        <w:t>함께</w:t>
      </w:r>
      <w:r>
        <w:t xml:space="preserve"> </w:t>
      </w:r>
      <w:r>
        <w:t>반영하는</w:t>
      </w:r>
      <w:r>
        <w:t xml:space="preserve"> F1</w:t>
      </w:r>
      <w:r>
        <w:t>입니다</w:t>
      </w:r>
      <w:r>
        <w:t>.</w:t>
      </w:r>
    </w:p>
    <w:p w14:paraId="1C3606F9" w14:textId="77777777" w:rsidR="00B63071" w:rsidRDefault="004405C9">
      <w:r>
        <w:t>목표별</w:t>
      </w:r>
      <w:r>
        <w:t xml:space="preserve"> </w:t>
      </w:r>
      <w:r>
        <w:t>우세</w:t>
      </w:r>
      <w:r>
        <w:t xml:space="preserve"> </w:t>
      </w:r>
      <w:r>
        <w:t>모형은</w:t>
      </w:r>
      <w:r>
        <w:t xml:space="preserve"> Y1 XGBoost, Y2 XGBoost, Y3 Extra Trees, Y4 XGBoost</w:t>
      </w:r>
      <w:r>
        <w:t>입니다</w:t>
      </w:r>
      <w:r>
        <w:t xml:space="preserve">. </w:t>
      </w:r>
      <w:r>
        <w:t>이</w:t>
      </w:r>
      <w:r>
        <w:t xml:space="preserve"> </w:t>
      </w:r>
      <w:r>
        <w:t>순위는</w:t>
      </w:r>
      <w:r>
        <w:t xml:space="preserve"> </w:t>
      </w:r>
      <w:r>
        <w:t>이미</w:t>
      </w:r>
      <w:r>
        <w:t xml:space="preserve"> </w:t>
      </w:r>
      <w:r>
        <w:t>확인한</w:t>
      </w:r>
      <w:r>
        <w:t xml:space="preserve"> </w:t>
      </w:r>
      <w:r>
        <w:t>시험기간의</w:t>
      </w:r>
      <w:r>
        <w:t xml:space="preserve"> </w:t>
      </w:r>
      <w:r>
        <w:t>기술적</w:t>
      </w:r>
      <w:r>
        <w:t xml:space="preserve"> </w:t>
      </w:r>
      <w:r>
        <w:t>비교이며</w:t>
      </w:r>
      <w:r>
        <w:t xml:space="preserve"> </w:t>
      </w:r>
      <w:r>
        <w:t>미래</w:t>
      </w:r>
      <w:r>
        <w:t xml:space="preserve"> </w:t>
      </w:r>
      <w:r>
        <w:t>성능을</w:t>
      </w:r>
      <w:r>
        <w:t xml:space="preserve"> </w:t>
      </w:r>
      <w:r>
        <w:t>보장하거나</w:t>
      </w:r>
      <w:r>
        <w:t xml:space="preserve"> </w:t>
      </w:r>
      <w:r>
        <w:t>새로운</w:t>
      </w:r>
      <w:r>
        <w:t xml:space="preserve"> </w:t>
      </w:r>
      <w:r>
        <w:t>미관측</w:t>
      </w:r>
      <w:r>
        <w:t xml:space="preserve"> </w:t>
      </w:r>
      <w:r>
        <w:t>기간에서</w:t>
      </w:r>
      <w:r>
        <w:t xml:space="preserve"> </w:t>
      </w:r>
      <w:r>
        <w:t>모형을</w:t>
      </w:r>
      <w:r>
        <w:t xml:space="preserve"> </w:t>
      </w:r>
      <w:r>
        <w:t>선택한</w:t>
      </w:r>
      <w:r>
        <w:t xml:space="preserve"> </w:t>
      </w:r>
      <w:r>
        <w:t>결과는</w:t>
      </w:r>
      <w:r>
        <w:t xml:space="preserve"> </w:t>
      </w:r>
      <w:r>
        <w:t>아닙니다</w:t>
      </w:r>
      <w:r>
        <w:t>.</w:t>
      </w:r>
    </w:p>
    <w:p w14:paraId="5FB62EB6" w14:textId="77777777" w:rsidR="00B63071" w:rsidRDefault="004405C9">
      <w:pPr>
        <w:spacing w:before="160" w:line="240" w:lineRule="auto"/>
      </w:pPr>
      <w:r>
        <w:rPr>
          <w:noProof/>
        </w:rPr>
        <w:drawing>
          <wp:inline distT="0" distB="0" distL="0" distR="0" wp14:anchorId="679747E8" wp14:editId="31AE8166">
            <wp:extent cx="6217920" cy="40699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vinces_overview_TH_v1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D50E" w14:textId="77777777" w:rsidR="00B63071" w:rsidRDefault="004405C9">
      <w:pPr>
        <w:pStyle w:val="1"/>
        <w:pageBreakBefore/>
      </w:pPr>
      <w:bookmarkStart w:id="4" w:name="_Toc242026203"/>
      <w:r>
        <w:lastRenderedPageBreak/>
        <w:t>서울</w:t>
      </w:r>
      <w:r>
        <w:t xml:space="preserve"> </w:t>
      </w:r>
      <w:r>
        <w:t>구별</w:t>
      </w:r>
      <w:r>
        <w:t xml:space="preserve"> </w:t>
      </w:r>
      <w:r>
        <w:t>예측</w:t>
      </w:r>
      <w:r>
        <w:t xml:space="preserve"> </w:t>
      </w:r>
      <w:r>
        <w:t>결과</w:t>
      </w:r>
      <w:bookmarkEnd w:id="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584"/>
        <w:gridCol w:w="1944"/>
        <w:gridCol w:w="1656"/>
        <w:gridCol w:w="1728"/>
      </w:tblGrid>
      <w:tr w:rsidR="00B63071" w14:paraId="1D6AAA0F" w14:textId="77777777">
        <w:trPr>
          <w:cantSplit/>
          <w:tblHeader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53C6B3A" w14:textId="77777777" w:rsidR="00B63071" w:rsidRDefault="004405C9">
            <w:pPr>
              <w:spacing w:after="0" w:line="280" w:lineRule="exact"/>
            </w:pPr>
            <w:r>
              <w:rPr>
                <w:b/>
              </w:rPr>
              <w:t>모형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9EA74B3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Y1 MAE</w:t>
            </w:r>
            <w:r>
              <w:rPr>
                <w:b/>
              </w:rPr>
              <w:br/>
              <w:t>%p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28BCEB2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 xml:space="preserve">Y2 </w:t>
            </w:r>
            <w:r>
              <w:rPr>
                <w:b/>
              </w:rPr>
              <w:t>방향</w:t>
            </w:r>
            <w:r>
              <w:rPr>
                <w:b/>
              </w:rPr>
              <w:br/>
              <w:t>Macro F1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8854A13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 xml:space="preserve">Y3 </w:t>
            </w:r>
            <w:r>
              <w:rPr>
                <w:b/>
              </w:rPr>
              <w:t>급등</w:t>
            </w:r>
            <w:r>
              <w:rPr>
                <w:b/>
              </w:rPr>
              <w:br/>
              <w:t>F1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C777259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 xml:space="preserve">Y4 </w:t>
            </w:r>
            <w:r>
              <w:rPr>
                <w:b/>
              </w:rPr>
              <w:t>급락</w:t>
            </w:r>
            <w:r>
              <w:rPr>
                <w:b/>
              </w:rPr>
              <w:br/>
              <w:t>F1</w:t>
            </w:r>
          </w:p>
        </w:tc>
      </w:tr>
      <w:tr w:rsidR="00B63071" w14:paraId="3E8AF74A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00AC03E" w14:textId="77777777" w:rsidR="00B63071" w:rsidRDefault="004405C9">
            <w:pPr>
              <w:spacing w:after="0" w:line="280" w:lineRule="exact"/>
            </w:pPr>
            <w:r>
              <w:t>선형</w:t>
            </w:r>
            <w:r>
              <w:t xml:space="preserve"> </w:t>
            </w:r>
            <w:r>
              <w:t>계열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77DC63D" w14:textId="77777777" w:rsidR="00B63071" w:rsidRDefault="004405C9">
            <w:pPr>
              <w:spacing w:after="0" w:line="280" w:lineRule="exact"/>
              <w:jc w:val="center"/>
            </w:pPr>
            <w:r>
              <w:t>0.845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F2B0973" w14:textId="77777777" w:rsidR="00B63071" w:rsidRDefault="004405C9">
            <w:pPr>
              <w:spacing w:after="0" w:line="280" w:lineRule="exact"/>
              <w:jc w:val="center"/>
            </w:pPr>
            <w:r>
              <w:t>0.764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1163ADA" w14:textId="77777777" w:rsidR="00B63071" w:rsidRDefault="004405C9">
            <w:pPr>
              <w:spacing w:after="0" w:line="280" w:lineRule="exact"/>
              <w:jc w:val="center"/>
            </w:pPr>
            <w:r>
              <w:t>0.755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CDC67E7" w14:textId="77777777" w:rsidR="00B63071" w:rsidRDefault="004405C9">
            <w:pPr>
              <w:spacing w:after="0" w:line="280" w:lineRule="exact"/>
              <w:jc w:val="center"/>
            </w:pPr>
            <w:r>
              <w:t>0.616</w:t>
            </w:r>
          </w:p>
        </w:tc>
      </w:tr>
      <w:tr w:rsidR="00B63071" w14:paraId="7607BDF5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43DA62D" w14:textId="77777777" w:rsidR="00B63071" w:rsidRDefault="004405C9">
            <w:pPr>
              <w:spacing w:after="0" w:line="280" w:lineRule="exact"/>
            </w:pPr>
            <w:r>
              <w:t>Random Forest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C1CF372" w14:textId="77777777" w:rsidR="00B63071" w:rsidRDefault="004405C9">
            <w:pPr>
              <w:spacing w:after="0" w:line="280" w:lineRule="exact"/>
              <w:jc w:val="center"/>
            </w:pPr>
            <w:r>
              <w:t>1.025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DB45A37" w14:textId="77777777" w:rsidR="00B63071" w:rsidRDefault="004405C9">
            <w:pPr>
              <w:spacing w:after="0" w:line="280" w:lineRule="exact"/>
              <w:jc w:val="center"/>
            </w:pPr>
            <w:r>
              <w:t>0.498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AF5EF4A" w14:textId="77777777" w:rsidR="00B63071" w:rsidRDefault="004405C9">
            <w:pPr>
              <w:spacing w:after="0" w:line="280" w:lineRule="exact"/>
              <w:jc w:val="center"/>
            </w:pPr>
            <w:r>
              <w:t>0.663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7E98E60" w14:textId="77777777" w:rsidR="00B63071" w:rsidRDefault="004405C9">
            <w:pPr>
              <w:spacing w:after="0" w:line="280" w:lineRule="exact"/>
              <w:jc w:val="center"/>
            </w:pPr>
            <w:r>
              <w:t>0.372</w:t>
            </w:r>
          </w:p>
        </w:tc>
      </w:tr>
      <w:tr w:rsidR="00B63071" w14:paraId="340E1893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20F4BFA" w14:textId="77777777" w:rsidR="00B63071" w:rsidRDefault="004405C9">
            <w:pPr>
              <w:spacing w:after="0" w:line="280" w:lineRule="exact"/>
            </w:pPr>
            <w:r>
              <w:t>Extra Trees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FE285EB" w14:textId="77777777" w:rsidR="00B63071" w:rsidRDefault="004405C9">
            <w:pPr>
              <w:spacing w:after="0" w:line="280" w:lineRule="exact"/>
              <w:jc w:val="center"/>
            </w:pPr>
            <w:r>
              <w:t>0.979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03868E0" w14:textId="77777777" w:rsidR="00B63071" w:rsidRDefault="004405C9">
            <w:pPr>
              <w:spacing w:after="0" w:line="280" w:lineRule="exact"/>
              <w:jc w:val="center"/>
            </w:pPr>
            <w:r>
              <w:t>0.487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F1C57C8" w14:textId="77777777" w:rsidR="00B63071" w:rsidRDefault="004405C9">
            <w:pPr>
              <w:spacing w:after="0" w:line="280" w:lineRule="exact"/>
              <w:jc w:val="center"/>
            </w:pPr>
            <w:r>
              <w:t>0.742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D60579E" w14:textId="77777777" w:rsidR="00B63071" w:rsidRDefault="004405C9">
            <w:pPr>
              <w:spacing w:after="0" w:line="280" w:lineRule="exact"/>
              <w:jc w:val="center"/>
            </w:pPr>
            <w:r>
              <w:t>0.122</w:t>
            </w:r>
          </w:p>
        </w:tc>
      </w:tr>
      <w:tr w:rsidR="00B63071" w14:paraId="1D421C48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BD18084" w14:textId="77777777" w:rsidR="00B63071" w:rsidRDefault="004405C9">
            <w:pPr>
              <w:spacing w:after="0" w:line="280" w:lineRule="exact"/>
            </w:pPr>
            <w:r>
              <w:t>XGBoost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F3C1BDF" w14:textId="77777777" w:rsidR="00B63071" w:rsidRDefault="004405C9">
            <w:pPr>
              <w:spacing w:after="0" w:line="280" w:lineRule="exact"/>
              <w:jc w:val="center"/>
            </w:pPr>
            <w:r>
              <w:t>1.038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00624A2" w14:textId="77777777" w:rsidR="00B63071" w:rsidRDefault="004405C9">
            <w:pPr>
              <w:spacing w:after="0" w:line="280" w:lineRule="exact"/>
              <w:jc w:val="center"/>
            </w:pPr>
            <w:r>
              <w:t>0.624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6B846E7" w14:textId="77777777" w:rsidR="00B63071" w:rsidRDefault="004405C9">
            <w:pPr>
              <w:spacing w:after="0" w:line="280" w:lineRule="exact"/>
              <w:jc w:val="center"/>
            </w:pPr>
            <w:r>
              <w:t>0.701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684BC8C" w14:textId="77777777" w:rsidR="00B63071" w:rsidRDefault="004405C9">
            <w:pPr>
              <w:spacing w:after="0" w:line="280" w:lineRule="exact"/>
              <w:jc w:val="center"/>
            </w:pPr>
            <w:r>
              <w:t>0.373</w:t>
            </w:r>
          </w:p>
        </w:tc>
      </w:tr>
    </w:tbl>
    <w:p w14:paraId="0C43AC55" w14:textId="77777777" w:rsidR="00B63071" w:rsidRDefault="00B63071">
      <w:pPr>
        <w:spacing w:after="100" w:line="80" w:lineRule="exact"/>
      </w:pPr>
    </w:p>
    <w:p w14:paraId="1B36F8DF" w14:textId="77777777" w:rsidR="00B63071" w:rsidRDefault="004405C9">
      <w:r>
        <w:t>표는</w:t>
      </w:r>
      <w:r>
        <w:t xml:space="preserve"> 2021~2025</w:t>
      </w:r>
      <w:r>
        <w:t>년</w:t>
      </w:r>
      <w:r>
        <w:t xml:space="preserve"> </w:t>
      </w:r>
      <w:r>
        <w:t>모든</w:t>
      </w:r>
      <w:r>
        <w:t xml:space="preserve"> </w:t>
      </w:r>
      <w:r>
        <w:t>시험</w:t>
      </w:r>
      <w:r>
        <w:t xml:space="preserve"> </w:t>
      </w:r>
      <w:r>
        <w:t>관측을</w:t>
      </w:r>
      <w:r>
        <w:t xml:space="preserve"> </w:t>
      </w:r>
      <w:r>
        <w:t>모아</w:t>
      </w:r>
      <w:r>
        <w:t xml:space="preserve"> </w:t>
      </w:r>
      <w:r>
        <w:t>계산하였습니다</w:t>
      </w:r>
      <w:r>
        <w:t>. Y1 MAE</w:t>
      </w:r>
      <w:r>
        <w:t>는</w:t>
      </w:r>
      <w:r>
        <w:t xml:space="preserve"> </w:t>
      </w:r>
      <w:r>
        <w:t>퍼센트포인트이며</w:t>
      </w:r>
      <w:r>
        <w:t xml:space="preserve"> </w:t>
      </w:r>
      <w:r>
        <w:t>낮을수록</w:t>
      </w:r>
      <w:r>
        <w:t xml:space="preserve"> </w:t>
      </w:r>
      <w:r>
        <w:t>좋습니다</w:t>
      </w:r>
      <w:r>
        <w:t>. Y2</w:t>
      </w:r>
      <w:r>
        <w:t>는</w:t>
      </w:r>
      <w:r>
        <w:t xml:space="preserve"> </w:t>
      </w:r>
      <w:r>
        <w:t>상승과</w:t>
      </w:r>
      <w:r>
        <w:t xml:space="preserve"> </w:t>
      </w:r>
      <w:r>
        <w:t>하락</w:t>
      </w:r>
      <w:r>
        <w:t xml:space="preserve"> F1</w:t>
      </w:r>
      <w:r>
        <w:t>의</w:t>
      </w:r>
      <w:r>
        <w:t xml:space="preserve"> </w:t>
      </w:r>
      <w:r>
        <w:t>평균이고</w:t>
      </w:r>
      <w:r>
        <w:t>, Y3</w:t>
      </w:r>
      <w:r>
        <w:t>와</w:t>
      </w:r>
      <w:r>
        <w:t xml:space="preserve"> Y4</w:t>
      </w:r>
      <w:r>
        <w:t>는</w:t>
      </w:r>
      <w:r>
        <w:t xml:space="preserve"> </w:t>
      </w:r>
      <w:r>
        <w:t>해당</w:t>
      </w:r>
      <w:r>
        <w:t xml:space="preserve"> </w:t>
      </w:r>
      <w:r>
        <w:t>사건의</w:t>
      </w:r>
      <w:r>
        <w:t xml:space="preserve"> </w:t>
      </w:r>
      <w:r>
        <w:t>정밀도와</w:t>
      </w:r>
      <w:r>
        <w:t xml:space="preserve"> </w:t>
      </w:r>
      <w:r>
        <w:t>재현율을</w:t>
      </w:r>
      <w:r>
        <w:t xml:space="preserve"> </w:t>
      </w:r>
      <w:r>
        <w:t>함께</w:t>
      </w:r>
      <w:r>
        <w:t xml:space="preserve"> </w:t>
      </w:r>
      <w:r>
        <w:t>반영하는</w:t>
      </w:r>
      <w:r>
        <w:t xml:space="preserve"> F1</w:t>
      </w:r>
      <w:r>
        <w:t>입니다</w:t>
      </w:r>
      <w:r>
        <w:t>.</w:t>
      </w:r>
    </w:p>
    <w:p w14:paraId="26F63B23" w14:textId="77777777" w:rsidR="00B63071" w:rsidRDefault="004405C9">
      <w:r>
        <w:t>목표별</w:t>
      </w:r>
      <w:r>
        <w:t xml:space="preserve"> </w:t>
      </w:r>
      <w:r>
        <w:t>우세</w:t>
      </w:r>
      <w:r>
        <w:t xml:space="preserve"> </w:t>
      </w:r>
      <w:r>
        <w:t>모형은</w:t>
      </w:r>
      <w:r>
        <w:t xml:space="preserve"> Y1 </w:t>
      </w:r>
      <w:r>
        <w:t>선형</w:t>
      </w:r>
      <w:r>
        <w:t xml:space="preserve"> </w:t>
      </w:r>
      <w:r>
        <w:t>계열</w:t>
      </w:r>
      <w:r>
        <w:t xml:space="preserve">, Y2 </w:t>
      </w:r>
      <w:r>
        <w:t>선형</w:t>
      </w:r>
      <w:r>
        <w:t xml:space="preserve"> </w:t>
      </w:r>
      <w:r>
        <w:t>계열</w:t>
      </w:r>
      <w:r>
        <w:t xml:space="preserve">, Y3 </w:t>
      </w:r>
      <w:r>
        <w:t>선형</w:t>
      </w:r>
      <w:r>
        <w:t xml:space="preserve"> </w:t>
      </w:r>
      <w:r>
        <w:t>계열</w:t>
      </w:r>
      <w:r>
        <w:t xml:space="preserve">, Y4 </w:t>
      </w:r>
      <w:r>
        <w:t>선형</w:t>
      </w:r>
      <w:r>
        <w:t xml:space="preserve"> </w:t>
      </w:r>
      <w:r>
        <w:t>계열입니다</w:t>
      </w:r>
      <w:r>
        <w:t xml:space="preserve">. </w:t>
      </w:r>
      <w:r>
        <w:t>이</w:t>
      </w:r>
      <w:r>
        <w:t xml:space="preserve"> </w:t>
      </w:r>
      <w:r>
        <w:t>순위는</w:t>
      </w:r>
      <w:r>
        <w:t xml:space="preserve"> </w:t>
      </w:r>
      <w:r>
        <w:t>이미</w:t>
      </w:r>
      <w:r>
        <w:t xml:space="preserve"> </w:t>
      </w:r>
      <w:r>
        <w:t>확인한</w:t>
      </w:r>
      <w:r>
        <w:t xml:space="preserve"> </w:t>
      </w:r>
      <w:r>
        <w:t>시험기간의</w:t>
      </w:r>
      <w:r>
        <w:t xml:space="preserve"> </w:t>
      </w:r>
      <w:r>
        <w:t>기술적</w:t>
      </w:r>
      <w:r>
        <w:t xml:space="preserve"> </w:t>
      </w:r>
      <w:r>
        <w:t>비교이며</w:t>
      </w:r>
      <w:r>
        <w:t xml:space="preserve"> </w:t>
      </w:r>
      <w:r>
        <w:t>미래</w:t>
      </w:r>
      <w:r>
        <w:t xml:space="preserve"> </w:t>
      </w:r>
      <w:r>
        <w:t>성능을</w:t>
      </w:r>
      <w:r>
        <w:t xml:space="preserve"> </w:t>
      </w:r>
      <w:r>
        <w:t>보장하거나</w:t>
      </w:r>
      <w:r>
        <w:t xml:space="preserve"> </w:t>
      </w:r>
      <w:r>
        <w:t>새로운</w:t>
      </w:r>
      <w:r>
        <w:t xml:space="preserve"> </w:t>
      </w:r>
      <w:r>
        <w:t>미관측</w:t>
      </w:r>
      <w:r>
        <w:t xml:space="preserve"> </w:t>
      </w:r>
      <w:r>
        <w:t>기간에서</w:t>
      </w:r>
      <w:r>
        <w:t xml:space="preserve"> </w:t>
      </w:r>
      <w:r>
        <w:t>모형을</w:t>
      </w:r>
      <w:r>
        <w:t xml:space="preserve"> </w:t>
      </w:r>
      <w:r>
        <w:t>선택한</w:t>
      </w:r>
      <w:r>
        <w:t xml:space="preserve"> </w:t>
      </w:r>
      <w:r>
        <w:t>결과는</w:t>
      </w:r>
      <w:r>
        <w:t xml:space="preserve"> </w:t>
      </w:r>
      <w:r>
        <w:t>아닙니다</w:t>
      </w:r>
      <w:r>
        <w:t>.</w:t>
      </w:r>
    </w:p>
    <w:p w14:paraId="4F476310" w14:textId="77777777" w:rsidR="00B63071" w:rsidRDefault="004405C9">
      <w:pPr>
        <w:spacing w:before="160" w:line="240" w:lineRule="auto"/>
      </w:pPr>
      <w:r>
        <w:rPr>
          <w:noProof/>
        </w:rPr>
        <w:drawing>
          <wp:inline distT="0" distB="0" distL="0" distR="0" wp14:anchorId="0EA6F209" wp14:editId="359FFDCA">
            <wp:extent cx="6217920" cy="40699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oul_overview_TH_v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433E" w14:textId="77777777" w:rsidR="00B63071" w:rsidRDefault="004405C9">
      <w:pPr>
        <w:pStyle w:val="1"/>
        <w:pageBreakBefore/>
      </w:pPr>
      <w:bookmarkStart w:id="5" w:name="_Toc242026204"/>
      <w:r>
        <w:lastRenderedPageBreak/>
        <w:t>방향</w:t>
      </w:r>
      <w:r>
        <w:t xml:space="preserve"> </w:t>
      </w:r>
      <w:r>
        <w:t>예측과</w:t>
      </w:r>
      <w:r>
        <w:t xml:space="preserve"> </w:t>
      </w:r>
      <w:r>
        <w:t>국면</w:t>
      </w:r>
      <w:r>
        <w:t xml:space="preserve"> </w:t>
      </w:r>
      <w:r>
        <w:t>전환</w:t>
      </w:r>
      <w:r>
        <w:t xml:space="preserve"> </w:t>
      </w:r>
      <w:r>
        <w:t>진단</w:t>
      </w:r>
      <w:bookmarkEnd w:id="5"/>
    </w:p>
    <w:p w14:paraId="0510609E" w14:textId="77777777" w:rsidR="00B63071" w:rsidRDefault="004405C9">
      <w:pPr>
        <w:pStyle w:val="2"/>
      </w:pPr>
      <w:r>
        <w:t>17</w:t>
      </w:r>
      <w:r>
        <w:t>개</w:t>
      </w:r>
      <w:r>
        <w:t xml:space="preserve"> </w:t>
      </w:r>
      <w:r>
        <w:t>시도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728"/>
        <w:gridCol w:w="1728"/>
        <w:gridCol w:w="1728"/>
        <w:gridCol w:w="1728"/>
      </w:tblGrid>
      <w:tr w:rsidR="00B63071" w14:paraId="701A9BED" w14:textId="77777777">
        <w:trPr>
          <w:cantSplit/>
          <w:tblHeader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0573EA0" w14:textId="77777777" w:rsidR="00B63071" w:rsidRDefault="004405C9">
            <w:pPr>
              <w:spacing w:after="0" w:line="280" w:lineRule="exact"/>
            </w:pPr>
            <w:r>
              <w:rPr>
                <w:b/>
              </w:rPr>
              <w:t>모형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E0A726D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정확도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1D48236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상승</w:t>
            </w:r>
            <w:r>
              <w:rPr>
                <w:b/>
              </w:rPr>
              <w:t xml:space="preserve"> F1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0941774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하락</w:t>
            </w:r>
            <w:r>
              <w:rPr>
                <w:b/>
              </w:rPr>
              <w:t xml:space="preserve"> F1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C547BB5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Macro F1</w:t>
            </w:r>
          </w:p>
        </w:tc>
      </w:tr>
      <w:tr w:rsidR="00B63071" w14:paraId="444EFC5B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7DCD6BF" w14:textId="77777777" w:rsidR="00B63071" w:rsidRDefault="004405C9">
            <w:pPr>
              <w:spacing w:after="0" w:line="280" w:lineRule="exact"/>
            </w:pPr>
            <w:r>
              <w:t>선형</w:t>
            </w:r>
            <w:r>
              <w:t xml:space="preserve"> </w:t>
            </w:r>
            <w:r>
              <w:t>계열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E273CC4" w14:textId="77777777" w:rsidR="00B63071" w:rsidRDefault="004405C9">
            <w:pPr>
              <w:spacing w:after="0" w:line="280" w:lineRule="exact"/>
              <w:jc w:val="center"/>
            </w:pPr>
            <w:r>
              <w:t>74.1%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253342C" w14:textId="77777777" w:rsidR="00B63071" w:rsidRDefault="004405C9">
            <w:pPr>
              <w:spacing w:after="0" w:line="280" w:lineRule="exact"/>
              <w:jc w:val="center"/>
            </w:pPr>
            <w:r>
              <w:t>0.808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D055753" w14:textId="77777777" w:rsidR="00B63071" w:rsidRDefault="004405C9">
            <w:pPr>
              <w:spacing w:after="0" w:line="280" w:lineRule="exact"/>
              <w:jc w:val="center"/>
            </w:pPr>
            <w:r>
              <w:t>0.604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0F3CEBD" w14:textId="77777777" w:rsidR="00B63071" w:rsidRDefault="004405C9">
            <w:pPr>
              <w:spacing w:after="0" w:line="280" w:lineRule="exact"/>
              <w:jc w:val="center"/>
            </w:pPr>
            <w:r>
              <w:t>0.706</w:t>
            </w:r>
          </w:p>
        </w:tc>
      </w:tr>
      <w:tr w:rsidR="00B63071" w14:paraId="696CBA14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53404C7" w14:textId="77777777" w:rsidR="00B63071" w:rsidRDefault="004405C9">
            <w:pPr>
              <w:spacing w:after="0" w:line="280" w:lineRule="exact"/>
            </w:pPr>
            <w:r>
              <w:t>Random Forest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7A81857" w14:textId="77777777" w:rsidR="00B63071" w:rsidRDefault="004405C9">
            <w:pPr>
              <w:spacing w:after="0" w:line="280" w:lineRule="exact"/>
              <w:jc w:val="center"/>
            </w:pPr>
            <w:r>
              <w:t>76.4%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6BA9779" w14:textId="77777777" w:rsidR="00B63071" w:rsidRDefault="004405C9">
            <w:pPr>
              <w:spacing w:after="0" w:line="280" w:lineRule="exact"/>
              <w:jc w:val="center"/>
            </w:pPr>
            <w:r>
              <w:t>0.826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F51DCF1" w14:textId="77777777" w:rsidR="00B63071" w:rsidRDefault="004405C9">
            <w:pPr>
              <w:spacing w:after="0" w:line="280" w:lineRule="exact"/>
              <w:jc w:val="center"/>
            </w:pPr>
            <w:r>
              <w:t>0.633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295D72E" w14:textId="77777777" w:rsidR="00B63071" w:rsidRDefault="004405C9">
            <w:pPr>
              <w:spacing w:after="0" w:line="280" w:lineRule="exact"/>
              <w:jc w:val="center"/>
            </w:pPr>
            <w:r>
              <w:t>0.729</w:t>
            </w:r>
          </w:p>
        </w:tc>
      </w:tr>
      <w:tr w:rsidR="00B63071" w14:paraId="5C6F7603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B2B7E37" w14:textId="77777777" w:rsidR="00B63071" w:rsidRDefault="004405C9">
            <w:pPr>
              <w:spacing w:after="0" w:line="280" w:lineRule="exact"/>
            </w:pPr>
            <w:r>
              <w:t>Extra Trees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E95BB81" w14:textId="77777777" w:rsidR="00B63071" w:rsidRDefault="004405C9">
            <w:pPr>
              <w:spacing w:after="0" w:line="280" w:lineRule="exact"/>
              <w:jc w:val="center"/>
            </w:pPr>
            <w:r>
              <w:t>80.0%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1470E31" w14:textId="77777777" w:rsidR="00B63071" w:rsidRDefault="004405C9">
            <w:pPr>
              <w:spacing w:after="0" w:line="280" w:lineRule="exact"/>
              <w:jc w:val="center"/>
            </w:pPr>
            <w:r>
              <w:t>0.863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DF84ED5" w14:textId="77777777" w:rsidR="00B63071" w:rsidRDefault="004405C9">
            <w:pPr>
              <w:spacing w:after="0" w:line="280" w:lineRule="exact"/>
              <w:jc w:val="center"/>
            </w:pPr>
            <w:r>
              <w:t>0.633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9F523E9" w14:textId="77777777" w:rsidR="00B63071" w:rsidRDefault="004405C9">
            <w:pPr>
              <w:spacing w:after="0" w:line="280" w:lineRule="exact"/>
              <w:jc w:val="center"/>
            </w:pPr>
            <w:r>
              <w:t>0.748</w:t>
            </w:r>
          </w:p>
        </w:tc>
      </w:tr>
      <w:tr w:rsidR="00B63071" w14:paraId="258C0C15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B0F3F29" w14:textId="77777777" w:rsidR="00B63071" w:rsidRDefault="004405C9">
            <w:pPr>
              <w:spacing w:after="0" w:line="280" w:lineRule="exact"/>
            </w:pPr>
            <w:r>
              <w:t>XGBoost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2F6DB37" w14:textId="77777777" w:rsidR="00B63071" w:rsidRDefault="004405C9">
            <w:pPr>
              <w:spacing w:after="0" w:line="280" w:lineRule="exact"/>
              <w:jc w:val="center"/>
            </w:pPr>
            <w:r>
              <w:t>79.4%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344A638" w14:textId="77777777" w:rsidR="00B63071" w:rsidRDefault="004405C9">
            <w:pPr>
              <w:spacing w:after="0" w:line="280" w:lineRule="exact"/>
              <w:jc w:val="center"/>
            </w:pPr>
            <w:r>
              <w:t>0.849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BA998FF" w14:textId="77777777" w:rsidR="00B63071" w:rsidRDefault="004405C9">
            <w:pPr>
              <w:spacing w:after="0" w:line="280" w:lineRule="exact"/>
              <w:jc w:val="center"/>
            </w:pPr>
            <w:r>
              <w:t>0.675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45F42A2" w14:textId="77777777" w:rsidR="00B63071" w:rsidRDefault="004405C9">
            <w:pPr>
              <w:spacing w:after="0" w:line="280" w:lineRule="exact"/>
              <w:jc w:val="center"/>
            </w:pPr>
            <w:r>
              <w:t>0.762</w:t>
            </w:r>
          </w:p>
        </w:tc>
      </w:tr>
      <w:tr w:rsidR="00B63071" w14:paraId="55581569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8B84332" w14:textId="77777777" w:rsidR="00B63071" w:rsidRDefault="004405C9">
            <w:pPr>
              <w:spacing w:after="0" w:line="280" w:lineRule="exact"/>
            </w:pPr>
            <w:r>
              <w:t>항상</w:t>
            </w:r>
            <w:r>
              <w:t xml:space="preserve"> </w:t>
            </w:r>
            <w:r>
              <w:t>상승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FF6862B" w14:textId="77777777" w:rsidR="00B63071" w:rsidRDefault="004405C9">
            <w:pPr>
              <w:spacing w:after="0" w:line="280" w:lineRule="exact"/>
              <w:jc w:val="center"/>
            </w:pPr>
            <w:r>
              <w:t>73.1%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F85F184" w14:textId="77777777" w:rsidR="00B63071" w:rsidRDefault="004405C9">
            <w:pPr>
              <w:spacing w:after="0" w:line="280" w:lineRule="exact"/>
              <w:jc w:val="center"/>
            </w:pPr>
            <w:r>
              <w:t>0.845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08F433F" w14:textId="77777777" w:rsidR="00B63071" w:rsidRDefault="004405C9">
            <w:pPr>
              <w:spacing w:after="0" w:line="280" w:lineRule="exact"/>
              <w:jc w:val="center"/>
            </w:pPr>
            <w:r>
              <w:t>0.000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313B01C" w14:textId="77777777" w:rsidR="00B63071" w:rsidRDefault="004405C9">
            <w:pPr>
              <w:spacing w:after="0" w:line="280" w:lineRule="exact"/>
              <w:jc w:val="center"/>
            </w:pPr>
            <w:r>
              <w:t>0.422</w:t>
            </w:r>
          </w:p>
        </w:tc>
      </w:tr>
    </w:tbl>
    <w:p w14:paraId="2F3A4512" w14:textId="77777777" w:rsidR="00B63071" w:rsidRDefault="00B63071">
      <w:pPr>
        <w:spacing w:after="100" w:line="80" w:lineRule="exact"/>
      </w:pPr>
    </w:p>
    <w:p w14:paraId="69789AE7" w14:textId="77777777" w:rsidR="00B63071" w:rsidRDefault="004405C9">
      <w:pPr>
        <w:pStyle w:val="2"/>
      </w:pPr>
      <w:r>
        <w:t>서울</w:t>
      </w:r>
      <w:r>
        <w:t xml:space="preserve"> 25</w:t>
      </w:r>
      <w:r>
        <w:t>개</w:t>
      </w:r>
      <w:r>
        <w:t xml:space="preserve"> </w:t>
      </w:r>
      <w:r>
        <w:t>구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728"/>
        <w:gridCol w:w="1728"/>
        <w:gridCol w:w="1728"/>
        <w:gridCol w:w="1728"/>
      </w:tblGrid>
      <w:tr w:rsidR="00B63071" w14:paraId="2A37315D" w14:textId="77777777">
        <w:trPr>
          <w:cantSplit/>
          <w:tblHeader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2DB882D" w14:textId="77777777" w:rsidR="00B63071" w:rsidRDefault="004405C9">
            <w:pPr>
              <w:spacing w:after="0" w:line="280" w:lineRule="exact"/>
            </w:pPr>
            <w:r>
              <w:rPr>
                <w:b/>
              </w:rPr>
              <w:t>모형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B0414A4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정확도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698BFCD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상승</w:t>
            </w:r>
            <w:r>
              <w:rPr>
                <w:b/>
              </w:rPr>
              <w:t xml:space="preserve"> F1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D030EB6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하락</w:t>
            </w:r>
            <w:r>
              <w:rPr>
                <w:b/>
              </w:rPr>
              <w:t xml:space="preserve"> F1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958440B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Macro F1</w:t>
            </w:r>
          </w:p>
        </w:tc>
      </w:tr>
      <w:tr w:rsidR="00B63071" w14:paraId="3DD6330C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26D8EAF" w14:textId="77777777" w:rsidR="00B63071" w:rsidRDefault="004405C9">
            <w:pPr>
              <w:spacing w:after="0" w:line="280" w:lineRule="exact"/>
            </w:pPr>
            <w:r>
              <w:t>선형</w:t>
            </w:r>
            <w:r>
              <w:t xml:space="preserve"> </w:t>
            </w:r>
            <w:r>
              <w:t>계열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0079781" w14:textId="77777777" w:rsidR="00B63071" w:rsidRDefault="004405C9">
            <w:pPr>
              <w:spacing w:after="0" w:line="280" w:lineRule="exact"/>
              <w:jc w:val="center"/>
            </w:pPr>
            <w:r>
              <w:t>85.6%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E4C1817" w14:textId="77777777" w:rsidR="00B63071" w:rsidRDefault="004405C9">
            <w:pPr>
              <w:spacing w:after="0" w:line="280" w:lineRule="exact"/>
              <w:jc w:val="center"/>
            </w:pPr>
            <w:r>
              <w:t>0.911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844F73B" w14:textId="77777777" w:rsidR="00B63071" w:rsidRDefault="004405C9">
            <w:pPr>
              <w:spacing w:after="0" w:line="280" w:lineRule="exact"/>
              <w:jc w:val="center"/>
            </w:pPr>
            <w:r>
              <w:t>0.617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8CD7A36" w14:textId="77777777" w:rsidR="00B63071" w:rsidRDefault="004405C9">
            <w:pPr>
              <w:spacing w:after="0" w:line="280" w:lineRule="exact"/>
              <w:jc w:val="center"/>
            </w:pPr>
            <w:r>
              <w:t>0.764</w:t>
            </w:r>
          </w:p>
        </w:tc>
      </w:tr>
      <w:tr w:rsidR="00B63071" w14:paraId="49974CD8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D712D7F" w14:textId="77777777" w:rsidR="00B63071" w:rsidRDefault="004405C9">
            <w:pPr>
              <w:spacing w:after="0" w:line="280" w:lineRule="exact"/>
            </w:pPr>
            <w:r>
              <w:t>Random Forest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9EB4EAE" w14:textId="77777777" w:rsidR="00B63071" w:rsidRDefault="004405C9">
            <w:pPr>
              <w:spacing w:after="0" w:line="280" w:lineRule="exact"/>
              <w:jc w:val="center"/>
            </w:pPr>
            <w:r>
              <w:t>75.1%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336587B" w14:textId="77777777" w:rsidR="00B63071" w:rsidRDefault="004405C9">
            <w:pPr>
              <w:spacing w:after="0" w:line="280" w:lineRule="exact"/>
              <w:jc w:val="center"/>
            </w:pPr>
            <w:r>
              <w:t>0.854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6ED3668" w14:textId="77777777" w:rsidR="00B63071" w:rsidRDefault="004405C9">
            <w:pPr>
              <w:spacing w:after="0" w:line="280" w:lineRule="exact"/>
              <w:jc w:val="center"/>
            </w:pPr>
            <w:r>
              <w:t>0.142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54D17D0" w14:textId="77777777" w:rsidR="00B63071" w:rsidRDefault="004405C9">
            <w:pPr>
              <w:spacing w:after="0" w:line="280" w:lineRule="exact"/>
              <w:jc w:val="center"/>
            </w:pPr>
            <w:r>
              <w:t>0.498</w:t>
            </w:r>
          </w:p>
        </w:tc>
      </w:tr>
      <w:tr w:rsidR="00B63071" w14:paraId="074FF9BC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C6BE2D8" w14:textId="77777777" w:rsidR="00B63071" w:rsidRDefault="004405C9">
            <w:pPr>
              <w:spacing w:after="0" w:line="280" w:lineRule="exact"/>
            </w:pPr>
            <w:r>
              <w:t>Extra Trees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1EA5348" w14:textId="77777777" w:rsidR="00B63071" w:rsidRDefault="004405C9">
            <w:pPr>
              <w:spacing w:after="0" w:line="280" w:lineRule="exact"/>
              <w:jc w:val="center"/>
            </w:pPr>
            <w:r>
              <w:t>80.7%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589D0B0" w14:textId="77777777" w:rsidR="00B63071" w:rsidRDefault="004405C9">
            <w:pPr>
              <w:spacing w:after="0" w:line="280" w:lineRule="exact"/>
              <w:jc w:val="center"/>
            </w:pPr>
            <w:r>
              <w:t>0.892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317E07B" w14:textId="77777777" w:rsidR="00B63071" w:rsidRDefault="004405C9">
            <w:pPr>
              <w:spacing w:after="0" w:line="280" w:lineRule="exact"/>
              <w:jc w:val="center"/>
            </w:pPr>
            <w:r>
              <w:t>0.082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60BA1EF" w14:textId="77777777" w:rsidR="00B63071" w:rsidRDefault="004405C9">
            <w:pPr>
              <w:spacing w:after="0" w:line="280" w:lineRule="exact"/>
              <w:jc w:val="center"/>
            </w:pPr>
            <w:r>
              <w:t>0.487</w:t>
            </w:r>
          </w:p>
        </w:tc>
      </w:tr>
      <w:tr w:rsidR="00B63071" w14:paraId="5D82E92A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22C65B5" w14:textId="77777777" w:rsidR="00B63071" w:rsidRDefault="004405C9">
            <w:pPr>
              <w:spacing w:after="0" w:line="280" w:lineRule="exact"/>
            </w:pPr>
            <w:r>
              <w:t>XGBoost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C46A460" w14:textId="77777777" w:rsidR="00B63071" w:rsidRDefault="004405C9">
            <w:pPr>
              <w:spacing w:after="0" w:line="280" w:lineRule="exact"/>
              <w:jc w:val="center"/>
            </w:pPr>
            <w:r>
              <w:t>79.4%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D1CC5A0" w14:textId="77777777" w:rsidR="00B63071" w:rsidRDefault="004405C9">
            <w:pPr>
              <w:spacing w:after="0" w:line="280" w:lineRule="exact"/>
              <w:jc w:val="center"/>
            </w:pPr>
            <w:r>
              <w:t>0.877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3D6614B" w14:textId="77777777" w:rsidR="00B63071" w:rsidRDefault="004405C9">
            <w:pPr>
              <w:spacing w:after="0" w:line="280" w:lineRule="exact"/>
              <w:jc w:val="center"/>
            </w:pPr>
            <w:r>
              <w:t>0.371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25F4FBD" w14:textId="77777777" w:rsidR="00B63071" w:rsidRDefault="004405C9">
            <w:pPr>
              <w:spacing w:after="0" w:line="280" w:lineRule="exact"/>
              <w:jc w:val="center"/>
            </w:pPr>
            <w:r>
              <w:t>0.624</w:t>
            </w:r>
          </w:p>
        </w:tc>
      </w:tr>
      <w:tr w:rsidR="00B63071" w14:paraId="0498AC1C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237D27E" w14:textId="77777777" w:rsidR="00B63071" w:rsidRDefault="004405C9">
            <w:pPr>
              <w:spacing w:after="0" w:line="280" w:lineRule="exact"/>
            </w:pPr>
            <w:r>
              <w:t>항상</w:t>
            </w:r>
            <w:r>
              <w:t xml:space="preserve"> </w:t>
            </w:r>
            <w:r>
              <w:t>상승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292E445" w14:textId="77777777" w:rsidR="00B63071" w:rsidRDefault="004405C9">
            <w:pPr>
              <w:spacing w:after="0" w:line="280" w:lineRule="exact"/>
              <w:jc w:val="center"/>
            </w:pPr>
            <w:r>
              <w:t>85.7%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84C0342" w14:textId="77777777" w:rsidR="00B63071" w:rsidRDefault="004405C9">
            <w:pPr>
              <w:spacing w:after="0" w:line="280" w:lineRule="exact"/>
              <w:jc w:val="center"/>
            </w:pPr>
            <w:r>
              <w:t>0.923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725E3CE" w14:textId="77777777" w:rsidR="00B63071" w:rsidRDefault="004405C9">
            <w:pPr>
              <w:spacing w:after="0" w:line="280" w:lineRule="exact"/>
              <w:jc w:val="center"/>
            </w:pPr>
            <w:r>
              <w:t>0.000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3A10DBB" w14:textId="77777777" w:rsidR="00B63071" w:rsidRDefault="004405C9">
            <w:pPr>
              <w:spacing w:after="0" w:line="280" w:lineRule="exact"/>
              <w:jc w:val="center"/>
            </w:pPr>
            <w:r>
              <w:t>0.462</w:t>
            </w:r>
          </w:p>
        </w:tc>
      </w:tr>
    </w:tbl>
    <w:p w14:paraId="700F544F" w14:textId="77777777" w:rsidR="00B63071" w:rsidRDefault="00B63071">
      <w:pPr>
        <w:spacing w:after="100" w:line="80" w:lineRule="exact"/>
      </w:pPr>
    </w:p>
    <w:p w14:paraId="17224600" w14:textId="77777777" w:rsidR="00B63071" w:rsidRDefault="004405C9">
      <w:r>
        <w:t>항상</w:t>
      </w:r>
      <w:r>
        <w:t xml:space="preserve"> </w:t>
      </w:r>
      <w:r>
        <w:t>상승하는</w:t>
      </w:r>
      <w:r>
        <w:t xml:space="preserve"> </w:t>
      </w:r>
      <w:r>
        <w:t>비교모형은</w:t>
      </w:r>
      <w:r>
        <w:t xml:space="preserve"> </w:t>
      </w:r>
      <w:r>
        <w:t>상승</w:t>
      </w:r>
      <w:r>
        <w:t xml:space="preserve"> </w:t>
      </w:r>
      <w:r>
        <w:t>관측이</w:t>
      </w:r>
      <w:r>
        <w:t xml:space="preserve"> </w:t>
      </w:r>
      <w:r>
        <w:t>많은</w:t>
      </w:r>
      <w:r>
        <w:t xml:space="preserve"> </w:t>
      </w:r>
      <w:r>
        <w:t>기간에</w:t>
      </w:r>
      <w:r>
        <w:t xml:space="preserve"> </w:t>
      </w:r>
      <w:r>
        <w:t>높은</w:t>
      </w:r>
      <w:r>
        <w:t xml:space="preserve"> </w:t>
      </w:r>
      <w:r>
        <w:t>정확도를</w:t>
      </w:r>
      <w:r>
        <w:t xml:space="preserve"> </w:t>
      </w:r>
      <w:r>
        <w:t>얻지만</w:t>
      </w:r>
      <w:r>
        <w:t xml:space="preserve"> </w:t>
      </w:r>
      <w:r>
        <w:t>하락</w:t>
      </w:r>
      <w:r>
        <w:t xml:space="preserve"> </w:t>
      </w:r>
      <w:r>
        <w:t>포착률은</w:t>
      </w:r>
      <w:r>
        <w:t xml:space="preserve"> 0</w:t>
      </w:r>
      <w:r>
        <w:t>입니다</w:t>
      </w:r>
      <w:r>
        <w:t xml:space="preserve">. </w:t>
      </w:r>
      <w:r>
        <w:t>정확도만</w:t>
      </w:r>
      <w:r>
        <w:t xml:space="preserve"> </w:t>
      </w:r>
      <w:r>
        <w:t>높다는</w:t>
      </w:r>
      <w:r>
        <w:t xml:space="preserve"> </w:t>
      </w:r>
      <w:r>
        <w:t>이유로</w:t>
      </w:r>
      <w:r>
        <w:t xml:space="preserve"> </w:t>
      </w:r>
      <w:r>
        <w:t>채택하지</w:t>
      </w:r>
      <w:r>
        <w:t xml:space="preserve"> </w:t>
      </w:r>
      <w:r>
        <w:t>않습니다</w:t>
      </w:r>
      <w:r>
        <w:t xml:space="preserve">. Y1 </w:t>
      </w:r>
      <w:r>
        <w:t>예측의</w:t>
      </w:r>
      <w:r>
        <w:t xml:space="preserve"> </w:t>
      </w:r>
      <w:r>
        <w:t>부호로</w:t>
      </w:r>
      <w:r>
        <w:t xml:space="preserve"> </w:t>
      </w:r>
      <w:r>
        <w:t>만든</w:t>
      </w:r>
      <w:r>
        <w:t xml:space="preserve"> </w:t>
      </w:r>
      <w:r>
        <w:t>방향과</w:t>
      </w:r>
      <w:r>
        <w:t xml:space="preserve"> </w:t>
      </w:r>
      <w:r>
        <w:t>별도</w:t>
      </w:r>
      <w:r>
        <w:t xml:space="preserve"> Y2 </w:t>
      </w:r>
      <w:r>
        <w:t>분류</w:t>
      </w:r>
      <w:r>
        <w:t xml:space="preserve"> </w:t>
      </w:r>
      <w:r>
        <w:t>결과도</w:t>
      </w:r>
      <w:r>
        <w:t xml:space="preserve"> </w:t>
      </w:r>
      <w:r>
        <w:t>함께</w:t>
      </w:r>
      <w:r>
        <w:t xml:space="preserve"> </w:t>
      </w:r>
      <w:r>
        <w:t>보존하여</w:t>
      </w:r>
      <w:r>
        <w:t xml:space="preserve"> </w:t>
      </w:r>
      <w:r>
        <w:t>별도</w:t>
      </w:r>
      <w:r>
        <w:t xml:space="preserve"> </w:t>
      </w:r>
      <w:r>
        <w:t>분류</w:t>
      </w:r>
      <w:r>
        <w:t xml:space="preserve"> </w:t>
      </w:r>
      <w:r>
        <w:t>학습의</w:t>
      </w:r>
      <w:r>
        <w:t xml:space="preserve"> </w:t>
      </w:r>
      <w:r>
        <w:t>효용을</w:t>
      </w:r>
      <w:r>
        <w:t xml:space="preserve"> </w:t>
      </w:r>
      <w:r>
        <w:t>확인합니다</w:t>
      </w:r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1656"/>
        <w:gridCol w:w="1656"/>
        <w:gridCol w:w="2520"/>
        <w:gridCol w:w="2376"/>
      </w:tblGrid>
      <w:tr w:rsidR="00B63071" w14:paraId="026F2DB7" w14:textId="77777777">
        <w:trPr>
          <w:cantSplit/>
          <w:tblHeader/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8E425AD" w14:textId="77777777" w:rsidR="00B63071" w:rsidRDefault="004405C9">
            <w:pPr>
              <w:spacing w:after="0" w:line="280" w:lineRule="exact"/>
            </w:pPr>
            <w:r>
              <w:rPr>
                <w:b/>
              </w:rPr>
              <w:t>시험연도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3860FC1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실제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상승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917118A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실제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하락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508BE57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 xml:space="preserve">XGB </w:t>
            </w:r>
            <w:r>
              <w:rPr>
                <w:b/>
              </w:rPr>
              <w:t>정확도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B7AD5F7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항상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상승</w:t>
            </w:r>
          </w:p>
        </w:tc>
      </w:tr>
      <w:tr w:rsidR="00B63071" w14:paraId="5E3ACA17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E3975CE" w14:textId="77777777" w:rsidR="00B63071" w:rsidRDefault="004405C9">
            <w:pPr>
              <w:spacing w:after="0" w:line="280" w:lineRule="exact"/>
            </w:pPr>
            <w:r>
              <w:t>2021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D69661B" w14:textId="77777777" w:rsidR="00B63071" w:rsidRDefault="004405C9">
            <w:pPr>
              <w:spacing w:after="0" w:line="280" w:lineRule="exact"/>
              <w:jc w:val="center"/>
            </w:pPr>
            <w:r>
              <w:t>300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F7F1DE8" w14:textId="77777777" w:rsidR="00B63071" w:rsidRDefault="004405C9">
            <w:pPr>
              <w:spacing w:after="0" w:line="280" w:lineRule="exact"/>
              <w:jc w:val="center"/>
            </w:pPr>
            <w:r>
              <w:t>0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AAB301C" w14:textId="77777777" w:rsidR="00B63071" w:rsidRDefault="004405C9">
            <w:pPr>
              <w:spacing w:after="0" w:line="280" w:lineRule="exact"/>
              <w:jc w:val="center"/>
            </w:pPr>
            <w:r>
              <w:t>100.0%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4619269" w14:textId="77777777" w:rsidR="00B63071" w:rsidRDefault="004405C9">
            <w:pPr>
              <w:spacing w:after="0" w:line="280" w:lineRule="exact"/>
              <w:jc w:val="center"/>
            </w:pPr>
            <w:r>
              <w:t>100.0%</w:t>
            </w:r>
          </w:p>
        </w:tc>
      </w:tr>
      <w:tr w:rsidR="00B63071" w14:paraId="59AFEB75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067CF9E" w14:textId="77777777" w:rsidR="00B63071" w:rsidRDefault="004405C9">
            <w:pPr>
              <w:spacing w:after="0" w:line="280" w:lineRule="exact"/>
            </w:pPr>
            <w:r>
              <w:t>2022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9948C27" w14:textId="77777777" w:rsidR="00B63071" w:rsidRDefault="004405C9">
            <w:pPr>
              <w:spacing w:after="0" w:line="280" w:lineRule="exact"/>
              <w:jc w:val="center"/>
            </w:pPr>
            <w:r>
              <w:t>176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2D1B75E" w14:textId="77777777" w:rsidR="00B63071" w:rsidRDefault="004405C9">
            <w:pPr>
              <w:spacing w:after="0" w:line="280" w:lineRule="exact"/>
              <w:jc w:val="center"/>
            </w:pPr>
            <w:r>
              <w:t>124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2746D16" w14:textId="77777777" w:rsidR="00B63071" w:rsidRDefault="004405C9">
            <w:pPr>
              <w:spacing w:after="0" w:line="280" w:lineRule="exact"/>
              <w:jc w:val="center"/>
            </w:pPr>
            <w:r>
              <w:t>59.3%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789B9F6" w14:textId="77777777" w:rsidR="00B63071" w:rsidRDefault="004405C9">
            <w:pPr>
              <w:spacing w:after="0" w:line="280" w:lineRule="exact"/>
              <w:jc w:val="center"/>
            </w:pPr>
            <w:r>
              <w:t>58.7%</w:t>
            </w:r>
          </w:p>
        </w:tc>
      </w:tr>
      <w:tr w:rsidR="00B63071" w14:paraId="02A5A7E1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CE8C038" w14:textId="77777777" w:rsidR="00B63071" w:rsidRDefault="004405C9">
            <w:pPr>
              <w:spacing w:after="0" w:line="280" w:lineRule="exact"/>
            </w:pPr>
            <w:r>
              <w:t>2023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8230095" w14:textId="77777777" w:rsidR="00B63071" w:rsidRDefault="004405C9">
            <w:pPr>
              <w:spacing w:after="0" w:line="280" w:lineRule="exact"/>
              <w:jc w:val="center"/>
            </w:pPr>
            <w:r>
              <w:t>211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1DA1E9C" w14:textId="77777777" w:rsidR="00B63071" w:rsidRDefault="004405C9">
            <w:pPr>
              <w:spacing w:after="0" w:line="280" w:lineRule="exact"/>
              <w:jc w:val="center"/>
            </w:pPr>
            <w:r>
              <w:t>89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7D50F46" w14:textId="77777777" w:rsidR="00B63071" w:rsidRDefault="004405C9">
            <w:pPr>
              <w:spacing w:after="0" w:line="280" w:lineRule="exact"/>
              <w:jc w:val="center"/>
            </w:pPr>
            <w:r>
              <w:t>38.0%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3B7F102" w14:textId="77777777" w:rsidR="00B63071" w:rsidRDefault="004405C9">
            <w:pPr>
              <w:spacing w:after="0" w:line="280" w:lineRule="exact"/>
              <w:jc w:val="center"/>
            </w:pPr>
            <w:r>
              <w:t>70.3%</w:t>
            </w:r>
          </w:p>
        </w:tc>
      </w:tr>
      <w:tr w:rsidR="00B63071" w14:paraId="5A1B778F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8262786" w14:textId="77777777" w:rsidR="00B63071" w:rsidRDefault="004405C9">
            <w:pPr>
              <w:spacing w:after="0" w:line="280" w:lineRule="exact"/>
            </w:pPr>
            <w:r>
              <w:t>2024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AC70FC7" w14:textId="77777777" w:rsidR="00B63071" w:rsidRDefault="004405C9">
            <w:pPr>
              <w:spacing w:after="0" w:line="280" w:lineRule="exact"/>
              <w:jc w:val="center"/>
            </w:pPr>
            <w:r>
              <w:t>299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1B53CCE" w14:textId="77777777" w:rsidR="00B63071" w:rsidRDefault="004405C9">
            <w:pPr>
              <w:spacing w:after="0" w:line="280" w:lineRule="exact"/>
              <w:jc w:val="center"/>
            </w:pPr>
            <w:r>
              <w:t>1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0EA79D0" w14:textId="77777777" w:rsidR="00B63071" w:rsidRDefault="004405C9">
            <w:pPr>
              <w:spacing w:after="0" w:line="280" w:lineRule="exact"/>
              <w:jc w:val="center"/>
            </w:pPr>
            <w:r>
              <w:t>99.7%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E4FE545" w14:textId="77777777" w:rsidR="00B63071" w:rsidRDefault="004405C9">
            <w:pPr>
              <w:spacing w:after="0" w:line="280" w:lineRule="exact"/>
              <w:jc w:val="center"/>
            </w:pPr>
            <w:r>
              <w:t>99.7%</w:t>
            </w:r>
          </w:p>
        </w:tc>
      </w:tr>
      <w:tr w:rsidR="00B63071" w14:paraId="6E99A4F1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AC68D93" w14:textId="77777777" w:rsidR="00B63071" w:rsidRDefault="004405C9">
            <w:pPr>
              <w:spacing w:after="0" w:line="280" w:lineRule="exact"/>
            </w:pPr>
            <w:r>
              <w:t>2025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E323E6E" w14:textId="77777777" w:rsidR="00B63071" w:rsidRDefault="004405C9">
            <w:pPr>
              <w:spacing w:after="0" w:line="280" w:lineRule="exact"/>
              <w:jc w:val="center"/>
            </w:pPr>
            <w:r>
              <w:t>300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891EFE1" w14:textId="77777777" w:rsidR="00B63071" w:rsidRDefault="004405C9">
            <w:pPr>
              <w:spacing w:after="0" w:line="280" w:lineRule="exact"/>
              <w:jc w:val="center"/>
            </w:pPr>
            <w:r>
              <w:t>0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1AC767D" w14:textId="77777777" w:rsidR="00B63071" w:rsidRDefault="004405C9">
            <w:pPr>
              <w:spacing w:after="0" w:line="280" w:lineRule="exact"/>
              <w:jc w:val="center"/>
            </w:pPr>
            <w:r>
              <w:t>100.0%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04A5487" w14:textId="77777777" w:rsidR="00B63071" w:rsidRDefault="004405C9">
            <w:pPr>
              <w:spacing w:after="0" w:line="280" w:lineRule="exact"/>
              <w:jc w:val="center"/>
            </w:pPr>
            <w:r>
              <w:t>100.0%</w:t>
            </w:r>
          </w:p>
        </w:tc>
      </w:tr>
    </w:tbl>
    <w:p w14:paraId="1759B2F4" w14:textId="77777777" w:rsidR="00B63071" w:rsidRDefault="00B63071">
      <w:pPr>
        <w:spacing w:after="100" w:line="80" w:lineRule="exact"/>
      </w:pPr>
    </w:p>
    <w:p w14:paraId="673308CA" w14:textId="77777777" w:rsidR="00B63071" w:rsidRDefault="004405C9">
      <w:r>
        <w:t>기존</w:t>
      </w:r>
      <w:r>
        <w:t xml:space="preserve"> </w:t>
      </w:r>
      <w:r>
        <w:t>보합을</w:t>
      </w:r>
      <w:r>
        <w:t xml:space="preserve"> </w:t>
      </w:r>
      <w:r>
        <w:t>제거하여</w:t>
      </w:r>
      <w:r>
        <w:t xml:space="preserve"> </w:t>
      </w:r>
      <w:r>
        <w:t>점수가</w:t>
      </w:r>
      <w:r>
        <w:t xml:space="preserve"> </w:t>
      </w:r>
      <w:r>
        <w:t>바뀌는</w:t>
      </w:r>
      <w:r>
        <w:t xml:space="preserve"> </w:t>
      </w:r>
      <w:r>
        <w:t>것은</w:t>
      </w:r>
      <w:r>
        <w:t xml:space="preserve"> </w:t>
      </w:r>
      <w:r>
        <w:t>문제</w:t>
      </w:r>
      <w:r>
        <w:t xml:space="preserve"> </w:t>
      </w:r>
      <w:r>
        <w:t>정의의</w:t>
      </w:r>
      <w:r>
        <w:t xml:space="preserve"> </w:t>
      </w:r>
      <w:r>
        <w:t>변경입니다</w:t>
      </w:r>
      <w:r>
        <w:t xml:space="preserve">. </w:t>
      </w:r>
      <w:r>
        <w:t>상승만</w:t>
      </w:r>
      <w:r>
        <w:t xml:space="preserve"> </w:t>
      </w:r>
      <w:r>
        <w:t>존재한</w:t>
      </w:r>
      <w:r>
        <w:t xml:space="preserve"> </w:t>
      </w:r>
      <w:r>
        <w:t>연도에</w:t>
      </w:r>
      <w:r>
        <w:t xml:space="preserve"> </w:t>
      </w:r>
      <w:r>
        <w:t>미등장</w:t>
      </w:r>
      <w:r>
        <w:t xml:space="preserve"> </w:t>
      </w:r>
      <w:r>
        <w:t>범주를</w:t>
      </w:r>
      <w:r>
        <w:t xml:space="preserve"> 0</w:t>
      </w:r>
      <w:r>
        <w:t>점으로</w:t>
      </w:r>
      <w:r>
        <w:t xml:space="preserve"> </w:t>
      </w:r>
      <w:r>
        <w:t>강제</w:t>
      </w:r>
      <w:r>
        <w:t xml:space="preserve"> </w:t>
      </w:r>
      <w:r>
        <w:t>평균한</w:t>
      </w:r>
      <w:r>
        <w:t xml:space="preserve"> </w:t>
      </w:r>
      <w:r>
        <w:t>이전</w:t>
      </w:r>
      <w:r>
        <w:t xml:space="preserve"> </w:t>
      </w:r>
      <w:r>
        <w:t>표현도</w:t>
      </w:r>
      <w:r>
        <w:t xml:space="preserve"> </w:t>
      </w:r>
      <w:r>
        <w:t>피하였습니다</w:t>
      </w:r>
      <w:r>
        <w:t xml:space="preserve">. </w:t>
      </w:r>
      <w:r>
        <w:t>그렇더라도</w:t>
      </w:r>
      <w:r>
        <w:t xml:space="preserve"> 2023</w:t>
      </w:r>
      <w:r>
        <w:t>년</w:t>
      </w:r>
      <w:r>
        <w:t xml:space="preserve"> </w:t>
      </w:r>
      <w:r>
        <w:t>국면</w:t>
      </w:r>
      <w:r>
        <w:t xml:space="preserve"> </w:t>
      </w:r>
      <w:r>
        <w:t>전환을</w:t>
      </w:r>
      <w:r>
        <w:t xml:space="preserve"> </w:t>
      </w:r>
      <w:r>
        <w:t>놓친</w:t>
      </w:r>
      <w:r>
        <w:t xml:space="preserve"> </w:t>
      </w:r>
      <w:r>
        <w:t>실제</w:t>
      </w:r>
      <w:r>
        <w:t xml:space="preserve"> </w:t>
      </w:r>
      <w:r>
        <w:t>실패가</w:t>
      </w:r>
      <w:r>
        <w:t xml:space="preserve"> </w:t>
      </w:r>
      <w:r>
        <w:t>자동으로</w:t>
      </w:r>
      <w:r>
        <w:t xml:space="preserve"> </w:t>
      </w:r>
      <w:r>
        <w:t>해결되는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 xml:space="preserve">. </w:t>
      </w:r>
      <w:r>
        <w:t>연도별</w:t>
      </w:r>
      <w:r>
        <w:t xml:space="preserve"> </w:t>
      </w:r>
      <w:r>
        <w:t>결과와</w:t>
      </w:r>
      <w:r>
        <w:t xml:space="preserve"> </w:t>
      </w:r>
      <w:r>
        <w:t>하락</w:t>
      </w:r>
      <w:r>
        <w:t xml:space="preserve"> F1</w:t>
      </w:r>
      <w:r>
        <w:t>을</w:t>
      </w:r>
      <w:r>
        <w:t xml:space="preserve"> </w:t>
      </w:r>
      <w:r>
        <w:t>함께</w:t>
      </w:r>
      <w:r>
        <w:t xml:space="preserve"> </w:t>
      </w:r>
      <w:r>
        <w:t>판단해야</w:t>
      </w:r>
      <w:r>
        <w:t xml:space="preserve"> </w:t>
      </w:r>
      <w:r>
        <w:t>합니다</w:t>
      </w:r>
      <w:r>
        <w:t>.</w:t>
      </w:r>
    </w:p>
    <w:p w14:paraId="2BE51888" w14:textId="77777777" w:rsidR="00B63071" w:rsidRDefault="004405C9">
      <w:pPr>
        <w:pStyle w:val="1"/>
        <w:pageBreakBefore/>
      </w:pPr>
      <w:bookmarkStart w:id="6" w:name="_Toc242026205"/>
      <w:r>
        <w:lastRenderedPageBreak/>
        <w:t>별도</w:t>
      </w:r>
      <w:r>
        <w:t xml:space="preserve"> </w:t>
      </w:r>
      <w:r>
        <w:t>방향모형의</w:t>
      </w:r>
      <w:r>
        <w:t xml:space="preserve"> </w:t>
      </w:r>
      <w:r>
        <w:t>효용</w:t>
      </w:r>
      <w:bookmarkEnd w:id="6"/>
    </w:p>
    <w:p w14:paraId="0EEAE982" w14:textId="77777777" w:rsidR="00B63071" w:rsidRDefault="004405C9">
      <w:r>
        <w:t>Y1</w:t>
      </w:r>
      <w:r>
        <w:t>은</w:t>
      </w:r>
      <w:r>
        <w:t xml:space="preserve"> </w:t>
      </w:r>
      <w:r>
        <w:t>변화율을</w:t>
      </w:r>
      <w:r>
        <w:t xml:space="preserve"> </w:t>
      </w:r>
      <w:r>
        <w:t>예측하므로</w:t>
      </w:r>
      <w:r>
        <w:t xml:space="preserve"> </w:t>
      </w:r>
      <w:r>
        <w:t>그</w:t>
      </w:r>
      <w:r>
        <w:t xml:space="preserve"> </w:t>
      </w:r>
      <w:r>
        <w:t>예측값의</w:t>
      </w:r>
      <w:r>
        <w:t xml:space="preserve"> </w:t>
      </w:r>
      <w:r>
        <w:t>부호만으로도</w:t>
      </w:r>
      <w:r>
        <w:t xml:space="preserve"> </w:t>
      </w:r>
      <w:r>
        <w:t>방향을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Y2</w:t>
      </w:r>
      <w:r>
        <w:t>를</w:t>
      </w:r>
      <w:r>
        <w:t xml:space="preserve"> </w:t>
      </w:r>
      <w:r>
        <w:t>별도</w:t>
      </w:r>
      <w:r>
        <w:t xml:space="preserve"> </w:t>
      </w:r>
      <w:r>
        <w:t>학습하는</w:t>
      </w:r>
      <w:r>
        <w:t xml:space="preserve"> </w:t>
      </w:r>
      <w:r>
        <w:t>편이</w:t>
      </w:r>
      <w:r>
        <w:t xml:space="preserve"> </w:t>
      </w:r>
      <w:r>
        <w:t>나은지</w:t>
      </w:r>
      <w:r>
        <w:t xml:space="preserve"> </w:t>
      </w:r>
      <w:r>
        <w:t>확인하기</w:t>
      </w:r>
      <w:r>
        <w:t xml:space="preserve"> </w:t>
      </w:r>
      <w:r>
        <w:t>위해</w:t>
      </w:r>
      <w:r>
        <w:t xml:space="preserve"> </w:t>
      </w:r>
      <w:r>
        <w:t>실제</w:t>
      </w:r>
      <w:r>
        <w:t xml:space="preserve"> </w:t>
      </w:r>
      <w:r>
        <w:t>정답을</w:t>
      </w:r>
      <w:r>
        <w:t xml:space="preserve"> </w:t>
      </w:r>
      <w:r>
        <w:t>동일한</w:t>
      </w:r>
      <w:r>
        <w:t xml:space="preserve"> </w:t>
      </w:r>
      <w:r>
        <w:t>상승</w:t>
      </w:r>
      <w:r>
        <w:t>·</w:t>
      </w:r>
      <w:r>
        <w:t>하락으로</w:t>
      </w:r>
      <w:r>
        <w:t xml:space="preserve"> </w:t>
      </w:r>
      <w:r>
        <w:t>맞추고</w:t>
      </w:r>
      <w:r>
        <w:t xml:space="preserve"> </w:t>
      </w:r>
      <w:r>
        <w:t>두</w:t>
      </w:r>
      <w:r>
        <w:t xml:space="preserve"> </w:t>
      </w:r>
      <w:r>
        <w:t>결과를</w:t>
      </w:r>
      <w:r>
        <w:t xml:space="preserve"> </w:t>
      </w:r>
      <w:r>
        <w:t>비교하였습니다</w:t>
      </w:r>
      <w:r>
        <w:t xml:space="preserve">. </w:t>
      </w:r>
      <w:r>
        <w:t>이</w:t>
      </w:r>
      <w:r>
        <w:t xml:space="preserve"> </w:t>
      </w:r>
      <w:r>
        <w:t>표는</w:t>
      </w:r>
      <w:r>
        <w:t xml:space="preserve"> </w:t>
      </w:r>
      <w:r>
        <w:t>운영</w:t>
      </w:r>
      <w:r>
        <w:t xml:space="preserve"> </w:t>
      </w:r>
      <w:r>
        <w:t>모형</w:t>
      </w:r>
      <w:r>
        <w:t xml:space="preserve"> </w:t>
      </w:r>
      <w:r>
        <w:t>선택을</w:t>
      </w:r>
      <w:r>
        <w:t xml:space="preserve"> </w:t>
      </w:r>
      <w:r>
        <w:t>완료한</w:t>
      </w:r>
      <w:r>
        <w:t xml:space="preserve"> </w:t>
      </w:r>
      <w:r>
        <w:t>결과가</w:t>
      </w:r>
      <w:r>
        <w:t xml:space="preserve"> </w:t>
      </w:r>
      <w:r>
        <w:t>아니라</w:t>
      </w:r>
      <w:r>
        <w:t xml:space="preserve"> </w:t>
      </w:r>
      <w:r>
        <w:t>별도</w:t>
      </w:r>
      <w:r>
        <w:t xml:space="preserve"> </w:t>
      </w:r>
      <w:r>
        <w:t>분류</w:t>
      </w:r>
      <w:r>
        <w:t xml:space="preserve"> </w:t>
      </w:r>
      <w:r>
        <w:t>학습이</w:t>
      </w:r>
      <w:r>
        <w:t xml:space="preserve"> </w:t>
      </w:r>
      <w:r>
        <w:t>항상</w:t>
      </w:r>
      <w:r>
        <w:t xml:space="preserve"> </w:t>
      </w:r>
      <w:r>
        <w:t>유리하지</w:t>
      </w:r>
      <w:r>
        <w:t xml:space="preserve"> </w:t>
      </w:r>
      <w:r>
        <w:t>않다는</w:t>
      </w:r>
      <w:r>
        <w:t xml:space="preserve"> </w:t>
      </w:r>
      <w:r>
        <w:t>진단입니다</w:t>
      </w:r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872"/>
        <w:gridCol w:w="1872"/>
        <w:gridCol w:w="1872"/>
        <w:gridCol w:w="1872"/>
      </w:tblGrid>
      <w:tr w:rsidR="00B63071" w14:paraId="199C4531" w14:textId="77777777">
        <w:trPr>
          <w:cantSplit/>
          <w:tblHeader/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50CDA5E" w14:textId="77777777" w:rsidR="00B63071" w:rsidRDefault="004405C9">
            <w:pPr>
              <w:spacing w:after="0" w:line="280" w:lineRule="exact"/>
            </w:pPr>
            <w:r>
              <w:rPr>
                <w:b/>
              </w:rPr>
              <w:t>모형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922468E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시도</w:t>
            </w:r>
            <w:r>
              <w:rPr>
                <w:b/>
              </w:rPr>
              <w:t xml:space="preserve"> Y2</w:t>
            </w:r>
            <w:r>
              <w:rPr>
                <w:b/>
              </w:rPr>
              <w:br/>
              <w:t>Macro F1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2F97978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시도</w:t>
            </w:r>
            <w:r>
              <w:rPr>
                <w:b/>
              </w:rPr>
              <w:t xml:space="preserve"> Y1 </w:t>
            </w:r>
            <w:r>
              <w:rPr>
                <w:b/>
              </w:rPr>
              <w:t>부호</w:t>
            </w:r>
            <w:r>
              <w:rPr>
                <w:b/>
              </w:rPr>
              <w:br/>
              <w:t>Macro F1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7B5E029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서울</w:t>
            </w:r>
            <w:r>
              <w:rPr>
                <w:b/>
              </w:rPr>
              <w:t xml:space="preserve"> Y2</w:t>
            </w:r>
            <w:r>
              <w:rPr>
                <w:b/>
              </w:rPr>
              <w:br/>
              <w:t>Macro F1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7657091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서울</w:t>
            </w:r>
            <w:r>
              <w:rPr>
                <w:b/>
              </w:rPr>
              <w:t xml:space="preserve"> Y1 </w:t>
            </w:r>
            <w:r>
              <w:rPr>
                <w:b/>
              </w:rPr>
              <w:t>부호</w:t>
            </w:r>
            <w:r>
              <w:rPr>
                <w:b/>
              </w:rPr>
              <w:br/>
              <w:t>Macro F1</w:t>
            </w:r>
          </w:p>
        </w:tc>
      </w:tr>
      <w:tr w:rsidR="00B63071" w14:paraId="400FBA87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B172C77" w14:textId="77777777" w:rsidR="00B63071" w:rsidRDefault="004405C9">
            <w:pPr>
              <w:spacing w:after="0" w:line="280" w:lineRule="exact"/>
            </w:pPr>
            <w:r>
              <w:t>선형</w:t>
            </w:r>
            <w:r>
              <w:t xml:space="preserve"> </w:t>
            </w:r>
            <w:r>
              <w:t>계열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3118587" w14:textId="77777777" w:rsidR="00B63071" w:rsidRDefault="004405C9">
            <w:pPr>
              <w:spacing w:after="0" w:line="280" w:lineRule="exact"/>
              <w:jc w:val="center"/>
            </w:pPr>
            <w:r>
              <w:t>0.706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23C8401" w14:textId="77777777" w:rsidR="00B63071" w:rsidRDefault="004405C9">
            <w:pPr>
              <w:spacing w:after="0" w:line="280" w:lineRule="exact"/>
              <w:jc w:val="center"/>
            </w:pPr>
            <w:r>
              <w:t>0.716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6A0ECC9" w14:textId="77777777" w:rsidR="00B63071" w:rsidRDefault="004405C9">
            <w:pPr>
              <w:spacing w:after="0" w:line="280" w:lineRule="exact"/>
              <w:jc w:val="center"/>
            </w:pPr>
            <w:r>
              <w:t>0.764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6A8AD5D" w14:textId="77777777" w:rsidR="00B63071" w:rsidRDefault="004405C9">
            <w:pPr>
              <w:spacing w:after="0" w:line="280" w:lineRule="exact"/>
              <w:jc w:val="center"/>
            </w:pPr>
            <w:r>
              <w:t>0.803</w:t>
            </w:r>
          </w:p>
        </w:tc>
      </w:tr>
      <w:tr w:rsidR="00B63071" w14:paraId="0E43E0F5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6739CB1" w14:textId="77777777" w:rsidR="00B63071" w:rsidRDefault="004405C9">
            <w:pPr>
              <w:spacing w:after="0" w:line="280" w:lineRule="exact"/>
            </w:pPr>
            <w:r>
              <w:t>Random Forest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C4F0F5D" w14:textId="77777777" w:rsidR="00B63071" w:rsidRDefault="004405C9">
            <w:pPr>
              <w:spacing w:after="0" w:line="280" w:lineRule="exact"/>
              <w:jc w:val="center"/>
            </w:pPr>
            <w:r>
              <w:t>0.729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00D2D30" w14:textId="77777777" w:rsidR="00B63071" w:rsidRDefault="004405C9">
            <w:pPr>
              <w:spacing w:after="0" w:line="280" w:lineRule="exact"/>
              <w:jc w:val="center"/>
            </w:pPr>
            <w:r>
              <w:t>0.780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48B7271" w14:textId="77777777" w:rsidR="00B63071" w:rsidRDefault="004405C9">
            <w:pPr>
              <w:spacing w:after="0" w:line="280" w:lineRule="exact"/>
              <w:jc w:val="center"/>
            </w:pPr>
            <w:r>
              <w:t>0.498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4B21106" w14:textId="77777777" w:rsidR="00B63071" w:rsidRDefault="004405C9">
            <w:pPr>
              <w:spacing w:after="0" w:line="280" w:lineRule="exact"/>
              <w:jc w:val="center"/>
            </w:pPr>
            <w:r>
              <w:t>0.615</w:t>
            </w:r>
          </w:p>
        </w:tc>
      </w:tr>
      <w:tr w:rsidR="00B63071" w14:paraId="789564DD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D19DF4F" w14:textId="77777777" w:rsidR="00B63071" w:rsidRDefault="004405C9">
            <w:pPr>
              <w:spacing w:after="0" w:line="280" w:lineRule="exact"/>
            </w:pPr>
            <w:r>
              <w:t>Extra Trees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498BE67" w14:textId="77777777" w:rsidR="00B63071" w:rsidRDefault="004405C9">
            <w:pPr>
              <w:spacing w:after="0" w:line="280" w:lineRule="exact"/>
              <w:jc w:val="center"/>
            </w:pPr>
            <w:r>
              <w:t>0.748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2CD540E" w14:textId="77777777" w:rsidR="00B63071" w:rsidRDefault="004405C9">
            <w:pPr>
              <w:spacing w:after="0" w:line="280" w:lineRule="exact"/>
              <w:jc w:val="center"/>
            </w:pPr>
            <w:r>
              <w:t>0.751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A1E6060" w14:textId="77777777" w:rsidR="00B63071" w:rsidRDefault="004405C9">
            <w:pPr>
              <w:spacing w:after="0" w:line="280" w:lineRule="exact"/>
              <w:jc w:val="center"/>
            </w:pPr>
            <w:r>
              <w:t>0.487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A63FAB2" w14:textId="77777777" w:rsidR="00B63071" w:rsidRDefault="004405C9">
            <w:pPr>
              <w:spacing w:after="0" w:line="280" w:lineRule="exact"/>
              <w:jc w:val="center"/>
            </w:pPr>
            <w:r>
              <w:t>0.481</w:t>
            </w:r>
          </w:p>
        </w:tc>
      </w:tr>
      <w:tr w:rsidR="00B63071" w14:paraId="6C5A0D91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64B6933" w14:textId="77777777" w:rsidR="00B63071" w:rsidRDefault="004405C9">
            <w:pPr>
              <w:spacing w:after="0" w:line="280" w:lineRule="exact"/>
            </w:pPr>
            <w:r>
              <w:t>XGBoost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60F8731" w14:textId="77777777" w:rsidR="00B63071" w:rsidRDefault="004405C9">
            <w:pPr>
              <w:spacing w:after="0" w:line="280" w:lineRule="exact"/>
              <w:jc w:val="center"/>
            </w:pPr>
            <w:r>
              <w:t>0.762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CC24F72" w14:textId="77777777" w:rsidR="00B63071" w:rsidRDefault="004405C9">
            <w:pPr>
              <w:spacing w:after="0" w:line="280" w:lineRule="exact"/>
              <w:jc w:val="center"/>
            </w:pPr>
            <w:r>
              <w:t>0.792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56EB0CA" w14:textId="77777777" w:rsidR="00B63071" w:rsidRDefault="004405C9">
            <w:pPr>
              <w:spacing w:after="0" w:line="280" w:lineRule="exact"/>
              <w:jc w:val="center"/>
            </w:pPr>
            <w:r>
              <w:t>0.624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2811045" w14:textId="77777777" w:rsidR="00B63071" w:rsidRDefault="004405C9">
            <w:pPr>
              <w:spacing w:after="0" w:line="280" w:lineRule="exact"/>
              <w:jc w:val="center"/>
            </w:pPr>
            <w:r>
              <w:t>0.685</w:t>
            </w:r>
          </w:p>
        </w:tc>
      </w:tr>
    </w:tbl>
    <w:p w14:paraId="55C76019" w14:textId="77777777" w:rsidR="00B63071" w:rsidRDefault="00B63071">
      <w:pPr>
        <w:spacing w:after="100" w:line="80" w:lineRule="exact"/>
      </w:pPr>
    </w:p>
    <w:p w14:paraId="5CBE72A0" w14:textId="77777777" w:rsidR="00B63071" w:rsidRDefault="004405C9">
      <w:pPr>
        <w:pStyle w:val="2"/>
      </w:pPr>
      <w:r>
        <w:t>하락</w:t>
      </w:r>
      <w:r>
        <w:t xml:space="preserve"> </w:t>
      </w:r>
      <w:r>
        <w:t>방향의</w:t>
      </w:r>
      <w:r>
        <w:t xml:space="preserve"> </w:t>
      </w:r>
      <w:r>
        <w:t>포착과</w:t>
      </w:r>
      <w:r>
        <w:t xml:space="preserve"> </w:t>
      </w:r>
      <w:r>
        <w:t>오분류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232"/>
        <w:gridCol w:w="2232"/>
        <w:gridCol w:w="2160"/>
      </w:tblGrid>
      <w:tr w:rsidR="00B63071" w14:paraId="75594358" w14:textId="77777777">
        <w:trPr>
          <w:cantSplit/>
          <w:tblHeader/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1405246" w14:textId="77777777" w:rsidR="00B63071" w:rsidRDefault="004405C9">
            <w:pPr>
              <w:spacing w:after="0" w:line="280" w:lineRule="exact"/>
            </w:pPr>
            <w:r>
              <w:rPr>
                <w:b/>
              </w:rPr>
              <w:t>17</w:t>
            </w:r>
            <w:r>
              <w:rPr>
                <w:b/>
              </w:rPr>
              <w:t>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시도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모형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BA0FB5A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하락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정밀도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9D7A72E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하락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재현율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1355061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하락</w:t>
            </w:r>
            <w:r>
              <w:rPr>
                <w:b/>
              </w:rPr>
              <w:t xml:space="preserve"> F1</w:t>
            </w:r>
          </w:p>
        </w:tc>
      </w:tr>
      <w:tr w:rsidR="00B63071" w14:paraId="444CAC70" w14:textId="77777777">
        <w:trPr>
          <w:cantSplit/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C798A51" w14:textId="77777777" w:rsidR="00B63071" w:rsidRDefault="004405C9">
            <w:pPr>
              <w:spacing w:after="0" w:line="280" w:lineRule="exact"/>
            </w:pPr>
            <w:r>
              <w:t>선형</w:t>
            </w:r>
            <w:r>
              <w:t xml:space="preserve"> </w:t>
            </w:r>
            <w:r>
              <w:t>계열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DBC3AD6" w14:textId="77777777" w:rsidR="00B63071" w:rsidRDefault="004405C9">
            <w:pPr>
              <w:spacing w:after="0" w:line="280" w:lineRule="exact"/>
              <w:jc w:val="center"/>
            </w:pPr>
            <w:r>
              <w:t>51.3%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92A15DC" w14:textId="77777777" w:rsidR="00B63071" w:rsidRDefault="004405C9">
            <w:pPr>
              <w:spacing w:after="0" w:line="280" w:lineRule="exact"/>
              <w:jc w:val="center"/>
            </w:pPr>
            <w:r>
              <w:t>73.4%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E9564E5" w14:textId="77777777" w:rsidR="00B63071" w:rsidRDefault="004405C9">
            <w:pPr>
              <w:spacing w:after="0" w:line="280" w:lineRule="exact"/>
              <w:jc w:val="center"/>
            </w:pPr>
            <w:r>
              <w:t>0.604</w:t>
            </w:r>
          </w:p>
        </w:tc>
      </w:tr>
      <w:tr w:rsidR="00B63071" w14:paraId="0D9AA816" w14:textId="77777777">
        <w:trPr>
          <w:cantSplit/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C801948" w14:textId="77777777" w:rsidR="00B63071" w:rsidRDefault="004405C9">
            <w:pPr>
              <w:spacing w:after="0" w:line="280" w:lineRule="exact"/>
            </w:pPr>
            <w:r>
              <w:t>Random Forest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956BBC4" w14:textId="77777777" w:rsidR="00B63071" w:rsidRDefault="004405C9">
            <w:pPr>
              <w:spacing w:after="0" w:line="280" w:lineRule="exact"/>
              <w:jc w:val="center"/>
            </w:pPr>
            <w:r>
              <w:t>54.3%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F6E3B86" w14:textId="77777777" w:rsidR="00B63071" w:rsidRDefault="004405C9">
            <w:pPr>
              <w:spacing w:after="0" w:line="280" w:lineRule="exact"/>
              <w:jc w:val="center"/>
            </w:pPr>
            <w:r>
              <w:t>75.9%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2EE5E0C" w14:textId="77777777" w:rsidR="00B63071" w:rsidRDefault="004405C9">
            <w:pPr>
              <w:spacing w:after="0" w:line="280" w:lineRule="exact"/>
              <w:jc w:val="center"/>
            </w:pPr>
            <w:r>
              <w:t>0.633</w:t>
            </w:r>
          </w:p>
        </w:tc>
      </w:tr>
      <w:tr w:rsidR="00B63071" w14:paraId="06FDB7BB" w14:textId="77777777">
        <w:trPr>
          <w:cantSplit/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12F108A" w14:textId="77777777" w:rsidR="00B63071" w:rsidRDefault="004405C9">
            <w:pPr>
              <w:spacing w:after="0" w:line="280" w:lineRule="exact"/>
            </w:pPr>
            <w:r>
              <w:t>Extra Trees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59A3FA0" w14:textId="77777777" w:rsidR="00B63071" w:rsidRDefault="004405C9">
            <w:pPr>
              <w:spacing w:after="0" w:line="280" w:lineRule="exact"/>
              <w:jc w:val="center"/>
            </w:pPr>
            <w:r>
              <w:t>62.4%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987872A" w14:textId="77777777" w:rsidR="00B63071" w:rsidRDefault="004405C9">
            <w:pPr>
              <w:spacing w:after="0" w:line="280" w:lineRule="exact"/>
              <w:jc w:val="center"/>
            </w:pPr>
            <w:r>
              <w:t>64.2%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F591169" w14:textId="77777777" w:rsidR="00B63071" w:rsidRDefault="004405C9">
            <w:pPr>
              <w:spacing w:after="0" w:line="280" w:lineRule="exact"/>
              <w:jc w:val="center"/>
            </w:pPr>
            <w:r>
              <w:t>0.633</w:t>
            </w:r>
          </w:p>
        </w:tc>
      </w:tr>
      <w:tr w:rsidR="00B63071" w14:paraId="3865F974" w14:textId="77777777">
        <w:trPr>
          <w:cantSplit/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E7E2AAB" w14:textId="77777777" w:rsidR="00B63071" w:rsidRDefault="004405C9">
            <w:pPr>
              <w:spacing w:after="0" w:line="280" w:lineRule="exact"/>
            </w:pPr>
            <w:r>
              <w:t>XGBoost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937C2A1" w14:textId="77777777" w:rsidR="00B63071" w:rsidRDefault="004405C9">
            <w:pPr>
              <w:spacing w:after="0" w:line="280" w:lineRule="exact"/>
              <w:jc w:val="center"/>
            </w:pPr>
            <w:r>
              <w:t>58.6%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B327287" w14:textId="77777777" w:rsidR="00B63071" w:rsidRDefault="004405C9">
            <w:pPr>
              <w:spacing w:after="0" w:line="280" w:lineRule="exact"/>
              <w:jc w:val="center"/>
            </w:pPr>
            <w:r>
              <w:t>79.6%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9608F4A" w14:textId="77777777" w:rsidR="00B63071" w:rsidRDefault="004405C9">
            <w:pPr>
              <w:spacing w:after="0" w:line="280" w:lineRule="exact"/>
              <w:jc w:val="center"/>
            </w:pPr>
            <w:r>
              <w:t>0.675</w:t>
            </w:r>
          </w:p>
        </w:tc>
      </w:tr>
    </w:tbl>
    <w:p w14:paraId="3B1F9C60" w14:textId="77777777" w:rsidR="00B63071" w:rsidRDefault="00B63071">
      <w:pPr>
        <w:spacing w:after="100" w:line="8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232"/>
        <w:gridCol w:w="2232"/>
        <w:gridCol w:w="2160"/>
      </w:tblGrid>
      <w:tr w:rsidR="00B63071" w14:paraId="1F6B421B" w14:textId="77777777">
        <w:trPr>
          <w:cantSplit/>
          <w:tblHeader/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6BEE26C" w14:textId="77777777" w:rsidR="00B63071" w:rsidRDefault="004405C9">
            <w:pPr>
              <w:spacing w:after="0" w:line="280" w:lineRule="exact"/>
            </w:pPr>
            <w:r>
              <w:rPr>
                <w:b/>
              </w:rPr>
              <w:t>서울</w:t>
            </w:r>
            <w:r>
              <w:rPr>
                <w:b/>
              </w:rPr>
              <w:t xml:space="preserve"> 25</w:t>
            </w:r>
            <w:r>
              <w:rPr>
                <w:b/>
              </w:rPr>
              <w:t>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구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모형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4011105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하락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정밀도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7F6A0BE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하락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재현율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B816E25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하락</w:t>
            </w:r>
            <w:r>
              <w:rPr>
                <w:b/>
              </w:rPr>
              <w:t xml:space="preserve"> F1</w:t>
            </w:r>
          </w:p>
        </w:tc>
      </w:tr>
      <w:tr w:rsidR="00B63071" w14:paraId="05C6EFFE" w14:textId="77777777">
        <w:trPr>
          <w:cantSplit/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0D3D647" w14:textId="77777777" w:rsidR="00B63071" w:rsidRDefault="004405C9">
            <w:pPr>
              <w:spacing w:after="0" w:line="280" w:lineRule="exact"/>
            </w:pPr>
            <w:r>
              <w:t>선형</w:t>
            </w:r>
            <w:r>
              <w:t xml:space="preserve"> </w:t>
            </w:r>
            <w:r>
              <w:t>계열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9D06525" w14:textId="77777777" w:rsidR="00B63071" w:rsidRDefault="004405C9">
            <w:pPr>
              <w:spacing w:after="0" w:line="280" w:lineRule="exact"/>
              <w:jc w:val="center"/>
            </w:pPr>
            <w:r>
              <w:t>49.7%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AC4FFF4" w14:textId="77777777" w:rsidR="00B63071" w:rsidRDefault="004405C9">
            <w:pPr>
              <w:spacing w:after="0" w:line="280" w:lineRule="exact"/>
              <w:jc w:val="center"/>
            </w:pPr>
            <w:r>
              <w:t>81.3%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29C005F" w14:textId="77777777" w:rsidR="00B63071" w:rsidRDefault="004405C9">
            <w:pPr>
              <w:spacing w:after="0" w:line="280" w:lineRule="exact"/>
              <w:jc w:val="center"/>
            </w:pPr>
            <w:r>
              <w:t>0.617</w:t>
            </w:r>
          </w:p>
        </w:tc>
      </w:tr>
      <w:tr w:rsidR="00B63071" w14:paraId="29BBEE3B" w14:textId="77777777">
        <w:trPr>
          <w:cantSplit/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BF18E95" w14:textId="77777777" w:rsidR="00B63071" w:rsidRDefault="004405C9">
            <w:pPr>
              <w:spacing w:after="0" w:line="280" w:lineRule="exact"/>
            </w:pPr>
            <w:r>
              <w:t>Random Forest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CF7C385" w14:textId="77777777" w:rsidR="00B63071" w:rsidRDefault="004405C9">
            <w:pPr>
              <w:spacing w:after="0" w:line="280" w:lineRule="exact"/>
              <w:jc w:val="center"/>
            </w:pPr>
            <w:r>
              <w:t>14.0%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814938C" w14:textId="77777777" w:rsidR="00B63071" w:rsidRDefault="004405C9">
            <w:pPr>
              <w:spacing w:after="0" w:line="280" w:lineRule="exact"/>
              <w:jc w:val="center"/>
            </w:pPr>
            <w:r>
              <w:t>14.5%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86D0740" w14:textId="77777777" w:rsidR="00B63071" w:rsidRDefault="004405C9">
            <w:pPr>
              <w:spacing w:after="0" w:line="280" w:lineRule="exact"/>
              <w:jc w:val="center"/>
            </w:pPr>
            <w:r>
              <w:t>0.142</w:t>
            </w:r>
          </w:p>
        </w:tc>
      </w:tr>
      <w:tr w:rsidR="00B63071" w14:paraId="6A40E0C1" w14:textId="77777777">
        <w:trPr>
          <w:cantSplit/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9AF07F4" w14:textId="77777777" w:rsidR="00B63071" w:rsidRDefault="004405C9">
            <w:pPr>
              <w:spacing w:after="0" w:line="280" w:lineRule="exact"/>
            </w:pPr>
            <w:r>
              <w:t>Extra Trees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AD0F029" w14:textId="77777777" w:rsidR="00B63071" w:rsidRDefault="004405C9">
            <w:pPr>
              <w:spacing w:after="0" w:line="280" w:lineRule="exact"/>
              <w:jc w:val="center"/>
            </w:pPr>
            <w:r>
              <w:t>12.7%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C9A2A89" w14:textId="77777777" w:rsidR="00B63071" w:rsidRDefault="004405C9">
            <w:pPr>
              <w:spacing w:after="0" w:line="280" w:lineRule="exact"/>
              <w:jc w:val="center"/>
            </w:pPr>
            <w:r>
              <w:t>6.1%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15EBB36" w14:textId="77777777" w:rsidR="00B63071" w:rsidRDefault="004405C9">
            <w:pPr>
              <w:spacing w:after="0" w:line="280" w:lineRule="exact"/>
              <w:jc w:val="center"/>
            </w:pPr>
            <w:r>
              <w:t>0.082</w:t>
            </w:r>
          </w:p>
        </w:tc>
      </w:tr>
      <w:tr w:rsidR="00B63071" w14:paraId="4660B8F2" w14:textId="77777777">
        <w:trPr>
          <w:cantSplit/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5FB39A8" w14:textId="77777777" w:rsidR="00B63071" w:rsidRDefault="004405C9">
            <w:pPr>
              <w:spacing w:after="0" w:line="280" w:lineRule="exact"/>
            </w:pPr>
            <w:r>
              <w:t>XGBoost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1DFD14D" w14:textId="77777777" w:rsidR="00B63071" w:rsidRDefault="004405C9">
            <w:pPr>
              <w:spacing w:after="0" w:line="280" w:lineRule="exact"/>
              <w:jc w:val="center"/>
            </w:pPr>
            <w:r>
              <w:t>32.9%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26D46B3" w14:textId="77777777" w:rsidR="00B63071" w:rsidRDefault="004405C9">
            <w:pPr>
              <w:spacing w:after="0" w:line="280" w:lineRule="exact"/>
              <w:jc w:val="center"/>
            </w:pPr>
            <w:r>
              <w:t>42.5%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53DFEB1" w14:textId="77777777" w:rsidR="00B63071" w:rsidRDefault="004405C9">
            <w:pPr>
              <w:spacing w:after="0" w:line="280" w:lineRule="exact"/>
              <w:jc w:val="center"/>
            </w:pPr>
            <w:r>
              <w:t>0.371</w:t>
            </w:r>
          </w:p>
        </w:tc>
      </w:tr>
    </w:tbl>
    <w:p w14:paraId="07A4044B" w14:textId="77777777" w:rsidR="00B63071" w:rsidRDefault="00B63071">
      <w:pPr>
        <w:spacing w:after="100" w:line="80" w:lineRule="exact"/>
      </w:pPr>
    </w:p>
    <w:p w14:paraId="3A4565B2" w14:textId="77777777" w:rsidR="00B63071" w:rsidRDefault="004405C9">
      <w:r>
        <w:t>실제</w:t>
      </w:r>
      <w:r>
        <w:t xml:space="preserve"> </w:t>
      </w:r>
      <w:r>
        <w:t>변화율이</w:t>
      </w:r>
      <w:r>
        <w:t xml:space="preserve"> 0</w:t>
      </w:r>
      <w:r>
        <w:t>이</w:t>
      </w:r>
      <w:r>
        <w:t xml:space="preserve"> </w:t>
      </w:r>
      <w:r>
        <w:t>아닌</w:t>
      </w:r>
      <w:r>
        <w:t xml:space="preserve"> </w:t>
      </w:r>
      <w:r>
        <w:t>관측만</w:t>
      </w:r>
      <w:r>
        <w:t xml:space="preserve"> </w:t>
      </w:r>
      <w:r>
        <w:t>방향</w:t>
      </w:r>
      <w:r>
        <w:t xml:space="preserve"> </w:t>
      </w:r>
      <w:r>
        <w:t>평가에</w:t>
      </w:r>
      <w:r>
        <w:t xml:space="preserve"> </w:t>
      </w:r>
      <w:r>
        <w:t>사용합니다</w:t>
      </w:r>
      <w:r>
        <w:t xml:space="preserve">. </w:t>
      </w:r>
      <w:r>
        <w:t>회귀</w:t>
      </w:r>
      <w:r>
        <w:t xml:space="preserve"> </w:t>
      </w:r>
      <w:r>
        <w:t>예측값이</w:t>
      </w:r>
      <w:r>
        <w:t xml:space="preserve"> </w:t>
      </w:r>
      <w:r>
        <w:t>정확히</w:t>
      </w:r>
      <w:r>
        <w:t xml:space="preserve"> 0</w:t>
      </w:r>
      <w:r>
        <w:t>인</w:t>
      </w:r>
      <w:r>
        <w:t xml:space="preserve"> </w:t>
      </w:r>
      <w:r>
        <w:t>경우에는</w:t>
      </w:r>
      <w:r>
        <w:t xml:space="preserve"> </w:t>
      </w:r>
      <w:r>
        <w:t>상승</w:t>
      </w:r>
      <w:r>
        <w:t xml:space="preserve"> </w:t>
      </w:r>
      <w:r>
        <w:t>또는</w:t>
      </w:r>
      <w:r>
        <w:t xml:space="preserve"> </w:t>
      </w:r>
      <w:r>
        <w:t>하락으로</w:t>
      </w:r>
      <w:r>
        <w:t xml:space="preserve"> </w:t>
      </w:r>
      <w:r>
        <w:t>임의</w:t>
      </w:r>
      <w:r>
        <w:t xml:space="preserve"> </w:t>
      </w:r>
      <w:r>
        <w:t>배정하지</w:t>
      </w:r>
      <w:r>
        <w:t xml:space="preserve"> </w:t>
      </w:r>
      <w:r>
        <w:t>않고</w:t>
      </w:r>
      <w:r>
        <w:t xml:space="preserve"> </w:t>
      </w:r>
      <w:r>
        <w:t>미결정으로</w:t>
      </w:r>
      <w:r>
        <w:t xml:space="preserve"> </w:t>
      </w:r>
      <w:r>
        <w:t>표시하며</w:t>
      </w:r>
      <w:r>
        <w:t xml:space="preserve"> </w:t>
      </w:r>
      <w:r>
        <w:t>정확도</w:t>
      </w:r>
      <w:r>
        <w:t xml:space="preserve"> </w:t>
      </w:r>
      <w:r>
        <w:t>계산에서</w:t>
      </w:r>
      <w:r>
        <w:t xml:space="preserve"> </w:t>
      </w:r>
      <w:r>
        <w:t>정답으로</w:t>
      </w:r>
      <w:r>
        <w:t xml:space="preserve"> </w:t>
      </w:r>
      <w:r>
        <w:t>인정하지</w:t>
      </w:r>
      <w:r>
        <w:t xml:space="preserve"> </w:t>
      </w:r>
      <w:r>
        <w:t>않습니다</w:t>
      </w:r>
      <w:r>
        <w:t xml:space="preserve">. </w:t>
      </w:r>
      <w:r>
        <w:t>해당</w:t>
      </w:r>
      <w:r>
        <w:t xml:space="preserve"> </w:t>
      </w:r>
      <w:r>
        <w:t>건수는</w:t>
      </w:r>
      <w:r>
        <w:t xml:space="preserve"> </w:t>
      </w:r>
      <w:r>
        <w:t>결과표의</w:t>
      </w:r>
      <w:r>
        <w:t xml:space="preserve"> Abstentions</w:t>
      </w:r>
      <w:r>
        <w:t>에</w:t>
      </w:r>
      <w:r>
        <w:t xml:space="preserve"> </w:t>
      </w:r>
      <w:r>
        <w:t>기록합니다</w:t>
      </w:r>
      <w:r>
        <w:t>.</w:t>
      </w:r>
    </w:p>
    <w:p w14:paraId="135B3D33" w14:textId="77777777" w:rsidR="00B63071" w:rsidRDefault="004405C9">
      <w:pPr>
        <w:pStyle w:val="1"/>
        <w:pageBreakBefore/>
      </w:pPr>
      <w:bookmarkStart w:id="7" w:name="_Toc242026206"/>
      <w:r>
        <w:lastRenderedPageBreak/>
        <w:t>사건</w:t>
      </w:r>
      <w:r>
        <w:t xml:space="preserve"> </w:t>
      </w:r>
      <w:r>
        <w:t>예측의</w:t>
      </w:r>
      <w:r>
        <w:t xml:space="preserve"> </w:t>
      </w:r>
      <w:r>
        <w:t>정밀도와</w:t>
      </w:r>
      <w:r>
        <w:t xml:space="preserve"> </w:t>
      </w:r>
      <w:r>
        <w:t>재현율</w:t>
      </w:r>
      <w:bookmarkEnd w:id="7"/>
    </w:p>
    <w:p w14:paraId="2E4797B5" w14:textId="77777777" w:rsidR="00B63071" w:rsidRDefault="004405C9">
      <w:r>
        <w:t>정밀도는</w:t>
      </w:r>
      <w:r>
        <w:t xml:space="preserve"> </w:t>
      </w:r>
      <w:r>
        <w:t>사건으로</w:t>
      </w:r>
      <w:r>
        <w:t xml:space="preserve"> </w:t>
      </w:r>
      <w:r>
        <w:t>예측한</w:t>
      </w:r>
      <w:r>
        <w:t xml:space="preserve"> </w:t>
      </w:r>
      <w:r>
        <w:t>것</w:t>
      </w:r>
      <w:r>
        <w:t xml:space="preserve"> </w:t>
      </w:r>
      <w:r>
        <w:t>중</w:t>
      </w:r>
      <w:r>
        <w:t xml:space="preserve"> </w:t>
      </w:r>
      <w:r>
        <w:t>실제</w:t>
      </w:r>
      <w:r>
        <w:t xml:space="preserve"> </w:t>
      </w:r>
      <w:r>
        <w:t>사건의</w:t>
      </w:r>
      <w:r>
        <w:t xml:space="preserve"> </w:t>
      </w:r>
      <w:r>
        <w:t>비율이고</w:t>
      </w:r>
      <w:r>
        <w:t xml:space="preserve"> </w:t>
      </w:r>
      <w:r>
        <w:t>재현율은</w:t>
      </w:r>
      <w:r>
        <w:t xml:space="preserve"> </w:t>
      </w:r>
      <w:r>
        <w:t>실제</w:t>
      </w:r>
      <w:r>
        <w:t xml:space="preserve"> </w:t>
      </w:r>
      <w:r>
        <w:t>사건</w:t>
      </w:r>
      <w:r>
        <w:t xml:space="preserve"> </w:t>
      </w:r>
      <w:r>
        <w:t>중</w:t>
      </w:r>
      <w:r>
        <w:t xml:space="preserve"> </w:t>
      </w:r>
      <w:r>
        <w:t>포착한</w:t>
      </w:r>
      <w:r>
        <w:t xml:space="preserve"> </w:t>
      </w:r>
      <w:r>
        <w:t>비율입니다</w:t>
      </w:r>
      <w:r>
        <w:t>. F1</w:t>
      </w:r>
      <w:r>
        <w:t>이</w:t>
      </w:r>
      <w:r>
        <w:t xml:space="preserve"> </w:t>
      </w:r>
      <w:r>
        <w:t>같더라도</w:t>
      </w:r>
      <w:r>
        <w:t xml:space="preserve"> </w:t>
      </w:r>
      <w:r>
        <w:t>오경보와</w:t>
      </w:r>
      <w:r>
        <w:t xml:space="preserve"> </w:t>
      </w:r>
      <w:r>
        <w:t>놓침의</w:t>
      </w:r>
      <w:r>
        <w:t xml:space="preserve"> </w:t>
      </w:r>
      <w:r>
        <w:t>구성이</w:t>
      </w:r>
      <w:r>
        <w:t xml:space="preserve"> </w:t>
      </w:r>
      <w:r>
        <w:t>다를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</w:t>
      </w:r>
      <w:r>
        <w:t>두</w:t>
      </w:r>
      <w:r>
        <w:t xml:space="preserve"> </w:t>
      </w:r>
      <w:r>
        <w:t>지표와</w:t>
      </w:r>
      <w:r>
        <w:t xml:space="preserve"> </w:t>
      </w:r>
      <w:r>
        <w:t>사건</w:t>
      </w:r>
      <w:r>
        <w:t xml:space="preserve"> </w:t>
      </w:r>
      <w:r>
        <w:t>건수를</w:t>
      </w:r>
      <w:r>
        <w:t xml:space="preserve"> </w:t>
      </w:r>
      <w:r>
        <w:t>함께</w:t>
      </w:r>
      <w:r>
        <w:t xml:space="preserve"> </w:t>
      </w:r>
      <w:r>
        <w:t>제시합니다</w:t>
      </w:r>
      <w:r>
        <w:t>.</w:t>
      </w:r>
    </w:p>
    <w:p w14:paraId="0B93CDDA" w14:textId="77777777" w:rsidR="00B63071" w:rsidRDefault="004405C9">
      <w:pPr>
        <w:pStyle w:val="2"/>
      </w:pPr>
      <w:r>
        <w:t>17</w:t>
      </w:r>
      <w:r>
        <w:t>개</w:t>
      </w:r>
      <w:r>
        <w:t xml:space="preserve"> </w:t>
      </w:r>
      <w:r>
        <w:t>시도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936"/>
        <w:gridCol w:w="1296"/>
        <w:gridCol w:w="1296"/>
        <w:gridCol w:w="1224"/>
        <w:gridCol w:w="1296"/>
        <w:gridCol w:w="1296"/>
      </w:tblGrid>
      <w:tr w:rsidR="00B63071" w14:paraId="3192EE37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04CE888" w14:textId="77777777" w:rsidR="00B63071" w:rsidRDefault="004405C9">
            <w:pPr>
              <w:spacing w:after="0" w:line="280" w:lineRule="exact"/>
            </w:pPr>
            <w:r>
              <w:rPr>
                <w:b/>
              </w:rPr>
              <w:t>모형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181760E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사건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E9AF052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정밀도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9024F95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재현율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8B3E025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F1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7AABD30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실제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C28BACC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포착</w:t>
            </w:r>
          </w:p>
        </w:tc>
      </w:tr>
      <w:tr w:rsidR="00B63071" w14:paraId="246E439D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CC9801B" w14:textId="77777777" w:rsidR="00B63071" w:rsidRDefault="004405C9">
            <w:pPr>
              <w:spacing w:after="0" w:line="280" w:lineRule="exact"/>
            </w:pPr>
            <w:r>
              <w:t>선형</w:t>
            </w:r>
            <w:r>
              <w:t xml:space="preserve"> </w:t>
            </w:r>
            <w:r>
              <w:t>계열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9447AA2" w14:textId="77777777" w:rsidR="00B63071" w:rsidRDefault="004405C9">
            <w:pPr>
              <w:spacing w:after="0" w:line="280" w:lineRule="exact"/>
              <w:jc w:val="center"/>
            </w:pPr>
            <w:r>
              <w:t>급등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3213ED8" w14:textId="77777777" w:rsidR="00B63071" w:rsidRDefault="004405C9">
            <w:pPr>
              <w:spacing w:after="0" w:line="280" w:lineRule="exact"/>
              <w:jc w:val="center"/>
            </w:pPr>
            <w:r>
              <w:t>67.9%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D749B77" w14:textId="77777777" w:rsidR="00B63071" w:rsidRDefault="004405C9">
            <w:pPr>
              <w:spacing w:after="0" w:line="280" w:lineRule="exact"/>
              <w:jc w:val="center"/>
            </w:pPr>
            <w:r>
              <w:t>60.1%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D7D0A83" w14:textId="77777777" w:rsidR="00B63071" w:rsidRDefault="004405C9">
            <w:pPr>
              <w:spacing w:after="0" w:line="280" w:lineRule="exact"/>
              <w:jc w:val="center"/>
            </w:pPr>
            <w:r>
              <w:t>0.638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108F4BF" w14:textId="77777777" w:rsidR="00B63071" w:rsidRDefault="004405C9">
            <w:pPr>
              <w:spacing w:after="0" w:line="280" w:lineRule="exact"/>
              <w:jc w:val="center"/>
            </w:pPr>
            <w:r>
              <w:t>331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FA1FCDC" w14:textId="77777777" w:rsidR="00B63071" w:rsidRDefault="004405C9">
            <w:pPr>
              <w:spacing w:after="0" w:line="280" w:lineRule="exact"/>
              <w:jc w:val="center"/>
            </w:pPr>
            <w:r>
              <w:t>199</w:t>
            </w:r>
          </w:p>
        </w:tc>
      </w:tr>
      <w:tr w:rsidR="00B63071" w14:paraId="75B5FC9E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524A0A6" w14:textId="77777777" w:rsidR="00B63071" w:rsidRDefault="004405C9">
            <w:pPr>
              <w:spacing w:after="0" w:line="280" w:lineRule="exact"/>
            </w:pPr>
            <w:r>
              <w:t>Random Forest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933C623" w14:textId="77777777" w:rsidR="00B63071" w:rsidRDefault="004405C9">
            <w:pPr>
              <w:spacing w:after="0" w:line="280" w:lineRule="exact"/>
              <w:jc w:val="center"/>
            </w:pPr>
            <w:r>
              <w:t>급등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24511A5" w14:textId="77777777" w:rsidR="00B63071" w:rsidRDefault="004405C9">
            <w:pPr>
              <w:spacing w:after="0" w:line="280" w:lineRule="exact"/>
              <w:jc w:val="center"/>
            </w:pPr>
            <w:r>
              <w:t>67.0%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EC2B41F" w14:textId="77777777" w:rsidR="00B63071" w:rsidRDefault="004405C9">
            <w:pPr>
              <w:spacing w:after="0" w:line="280" w:lineRule="exact"/>
              <w:jc w:val="center"/>
            </w:pPr>
            <w:r>
              <w:t>54.1%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E84C030" w14:textId="77777777" w:rsidR="00B63071" w:rsidRDefault="004405C9">
            <w:pPr>
              <w:spacing w:after="0" w:line="280" w:lineRule="exact"/>
              <w:jc w:val="center"/>
            </w:pPr>
            <w:r>
              <w:t>0.599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5CDAA62" w14:textId="77777777" w:rsidR="00B63071" w:rsidRDefault="004405C9">
            <w:pPr>
              <w:spacing w:after="0" w:line="280" w:lineRule="exact"/>
              <w:jc w:val="center"/>
            </w:pPr>
            <w:r>
              <w:t>331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E0E4D3E" w14:textId="77777777" w:rsidR="00B63071" w:rsidRDefault="004405C9">
            <w:pPr>
              <w:spacing w:after="0" w:line="280" w:lineRule="exact"/>
              <w:jc w:val="center"/>
            </w:pPr>
            <w:r>
              <w:t>179</w:t>
            </w:r>
          </w:p>
        </w:tc>
      </w:tr>
      <w:tr w:rsidR="00B63071" w14:paraId="7B2F2E6A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1A922F8" w14:textId="77777777" w:rsidR="00B63071" w:rsidRDefault="004405C9">
            <w:pPr>
              <w:spacing w:after="0" w:line="280" w:lineRule="exact"/>
            </w:pPr>
            <w:r>
              <w:t>Extra Trees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0AF81C0" w14:textId="77777777" w:rsidR="00B63071" w:rsidRDefault="004405C9">
            <w:pPr>
              <w:spacing w:after="0" w:line="280" w:lineRule="exact"/>
              <w:jc w:val="center"/>
            </w:pPr>
            <w:r>
              <w:t>급등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8116DAD" w14:textId="77777777" w:rsidR="00B63071" w:rsidRDefault="004405C9">
            <w:pPr>
              <w:spacing w:after="0" w:line="280" w:lineRule="exact"/>
              <w:jc w:val="center"/>
            </w:pPr>
            <w:r>
              <w:t>74.2%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FA97844" w14:textId="77777777" w:rsidR="00B63071" w:rsidRDefault="004405C9">
            <w:pPr>
              <w:spacing w:after="0" w:line="280" w:lineRule="exact"/>
              <w:jc w:val="center"/>
            </w:pPr>
            <w:r>
              <w:t>58.3%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3778A32" w14:textId="77777777" w:rsidR="00B63071" w:rsidRDefault="004405C9">
            <w:pPr>
              <w:spacing w:after="0" w:line="280" w:lineRule="exact"/>
              <w:jc w:val="center"/>
            </w:pPr>
            <w:r>
              <w:t>0.653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BFD4A32" w14:textId="77777777" w:rsidR="00B63071" w:rsidRDefault="004405C9">
            <w:pPr>
              <w:spacing w:after="0" w:line="280" w:lineRule="exact"/>
              <w:jc w:val="center"/>
            </w:pPr>
            <w:r>
              <w:t>331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F145C8B" w14:textId="77777777" w:rsidR="00B63071" w:rsidRDefault="004405C9">
            <w:pPr>
              <w:spacing w:after="0" w:line="280" w:lineRule="exact"/>
              <w:jc w:val="center"/>
            </w:pPr>
            <w:r>
              <w:t>193</w:t>
            </w:r>
          </w:p>
        </w:tc>
      </w:tr>
      <w:tr w:rsidR="00B63071" w14:paraId="7E2DE367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C148454" w14:textId="77777777" w:rsidR="00B63071" w:rsidRDefault="004405C9">
            <w:pPr>
              <w:spacing w:after="0" w:line="280" w:lineRule="exact"/>
            </w:pPr>
            <w:r>
              <w:t>XGBoost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A25730B" w14:textId="77777777" w:rsidR="00B63071" w:rsidRDefault="004405C9">
            <w:pPr>
              <w:spacing w:after="0" w:line="280" w:lineRule="exact"/>
              <w:jc w:val="center"/>
            </w:pPr>
            <w:r>
              <w:t>급등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9BB2F62" w14:textId="77777777" w:rsidR="00B63071" w:rsidRDefault="004405C9">
            <w:pPr>
              <w:spacing w:after="0" w:line="280" w:lineRule="exact"/>
              <w:jc w:val="center"/>
            </w:pPr>
            <w:r>
              <w:t>73.2%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D1599E5" w14:textId="77777777" w:rsidR="00B63071" w:rsidRDefault="004405C9">
            <w:pPr>
              <w:spacing w:after="0" w:line="280" w:lineRule="exact"/>
              <w:jc w:val="center"/>
            </w:pPr>
            <w:r>
              <w:t>46.2%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0BDB11F" w14:textId="77777777" w:rsidR="00B63071" w:rsidRDefault="004405C9">
            <w:pPr>
              <w:spacing w:after="0" w:line="280" w:lineRule="exact"/>
              <w:jc w:val="center"/>
            </w:pPr>
            <w:r>
              <w:t>0.567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840BE50" w14:textId="77777777" w:rsidR="00B63071" w:rsidRDefault="004405C9">
            <w:pPr>
              <w:spacing w:after="0" w:line="280" w:lineRule="exact"/>
              <w:jc w:val="center"/>
            </w:pPr>
            <w:r>
              <w:t>331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6D1EAEA" w14:textId="77777777" w:rsidR="00B63071" w:rsidRDefault="004405C9">
            <w:pPr>
              <w:spacing w:after="0" w:line="280" w:lineRule="exact"/>
              <w:jc w:val="center"/>
            </w:pPr>
            <w:r>
              <w:t>153</w:t>
            </w:r>
          </w:p>
        </w:tc>
      </w:tr>
      <w:tr w:rsidR="00B63071" w14:paraId="3A09B550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179E2CD" w14:textId="77777777" w:rsidR="00B63071" w:rsidRDefault="004405C9">
            <w:pPr>
              <w:spacing w:after="0" w:line="280" w:lineRule="exact"/>
            </w:pPr>
            <w:r>
              <w:t>선형</w:t>
            </w:r>
            <w:r>
              <w:t xml:space="preserve"> </w:t>
            </w:r>
            <w:r>
              <w:t>계열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BFE9A07" w14:textId="77777777" w:rsidR="00B63071" w:rsidRDefault="004405C9">
            <w:pPr>
              <w:spacing w:after="0" w:line="280" w:lineRule="exact"/>
              <w:jc w:val="center"/>
            </w:pPr>
            <w:r>
              <w:t>급락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167EA4A" w14:textId="77777777" w:rsidR="00B63071" w:rsidRDefault="004405C9">
            <w:pPr>
              <w:spacing w:after="0" w:line="280" w:lineRule="exact"/>
              <w:jc w:val="center"/>
            </w:pPr>
            <w:r>
              <w:t>31.2%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A93FA84" w14:textId="77777777" w:rsidR="00B63071" w:rsidRDefault="004405C9">
            <w:pPr>
              <w:spacing w:after="0" w:line="280" w:lineRule="exact"/>
              <w:jc w:val="center"/>
            </w:pPr>
            <w:r>
              <w:t>77.8%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9FE6781" w14:textId="77777777" w:rsidR="00B63071" w:rsidRDefault="004405C9">
            <w:pPr>
              <w:spacing w:after="0" w:line="280" w:lineRule="exact"/>
              <w:jc w:val="center"/>
            </w:pPr>
            <w:r>
              <w:t>0.445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FD599A1" w14:textId="77777777" w:rsidR="00B63071" w:rsidRDefault="004405C9">
            <w:pPr>
              <w:spacing w:after="0" w:line="280" w:lineRule="exact"/>
              <w:jc w:val="center"/>
            </w:pPr>
            <w:r>
              <w:t>117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0738032" w14:textId="77777777" w:rsidR="00B63071" w:rsidRDefault="004405C9">
            <w:pPr>
              <w:spacing w:after="0" w:line="280" w:lineRule="exact"/>
              <w:jc w:val="center"/>
            </w:pPr>
            <w:r>
              <w:t>91</w:t>
            </w:r>
          </w:p>
        </w:tc>
      </w:tr>
      <w:tr w:rsidR="00B63071" w14:paraId="63D79866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17D8BEA" w14:textId="77777777" w:rsidR="00B63071" w:rsidRDefault="004405C9">
            <w:pPr>
              <w:spacing w:after="0" w:line="280" w:lineRule="exact"/>
            </w:pPr>
            <w:r>
              <w:t>Random Forest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86D5F48" w14:textId="77777777" w:rsidR="00B63071" w:rsidRDefault="004405C9">
            <w:pPr>
              <w:spacing w:after="0" w:line="280" w:lineRule="exact"/>
              <w:jc w:val="center"/>
            </w:pPr>
            <w:r>
              <w:t>급락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6ED2DBD" w14:textId="77777777" w:rsidR="00B63071" w:rsidRDefault="004405C9">
            <w:pPr>
              <w:spacing w:after="0" w:line="280" w:lineRule="exact"/>
              <w:jc w:val="center"/>
            </w:pPr>
            <w:r>
              <w:t>44.0%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4008AAC" w14:textId="77777777" w:rsidR="00B63071" w:rsidRDefault="004405C9">
            <w:pPr>
              <w:spacing w:after="0" w:line="280" w:lineRule="exact"/>
              <w:jc w:val="center"/>
            </w:pPr>
            <w:r>
              <w:t>50.4%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3D4A83F" w14:textId="77777777" w:rsidR="00B63071" w:rsidRDefault="004405C9">
            <w:pPr>
              <w:spacing w:after="0" w:line="280" w:lineRule="exact"/>
              <w:jc w:val="center"/>
            </w:pPr>
            <w:r>
              <w:t>0.470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04768D4" w14:textId="77777777" w:rsidR="00B63071" w:rsidRDefault="004405C9">
            <w:pPr>
              <w:spacing w:after="0" w:line="280" w:lineRule="exact"/>
              <w:jc w:val="center"/>
            </w:pPr>
            <w:r>
              <w:t>117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E8D753F" w14:textId="77777777" w:rsidR="00B63071" w:rsidRDefault="004405C9">
            <w:pPr>
              <w:spacing w:after="0" w:line="280" w:lineRule="exact"/>
              <w:jc w:val="center"/>
            </w:pPr>
            <w:r>
              <w:t>59</w:t>
            </w:r>
          </w:p>
        </w:tc>
      </w:tr>
      <w:tr w:rsidR="00B63071" w14:paraId="64045AC7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0FE68D4" w14:textId="77777777" w:rsidR="00B63071" w:rsidRDefault="004405C9">
            <w:pPr>
              <w:spacing w:after="0" w:line="280" w:lineRule="exact"/>
            </w:pPr>
            <w:r>
              <w:t>Extra Trees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B087CD0" w14:textId="77777777" w:rsidR="00B63071" w:rsidRDefault="004405C9">
            <w:pPr>
              <w:spacing w:after="0" w:line="280" w:lineRule="exact"/>
              <w:jc w:val="center"/>
            </w:pPr>
            <w:r>
              <w:t>급락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FA8EB57" w14:textId="77777777" w:rsidR="00B63071" w:rsidRDefault="004405C9">
            <w:pPr>
              <w:spacing w:after="0" w:line="280" w:lineRule="exact"/>
              <w:jc w:val="center"/>
            </w:pPr>
            <w:r>
              <w:t>46.2%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E592FC9" w14:textId="77777777" w:rsidR="00B63071" w:rsidRDefault="004405C9">
            <w:pPr>
              <w:spacing w:after="0" w:line="280" w:lineRule="exact"/>
              <w:jc w:val="center"/>
            </w:pPr>
            <w:r>
              <w:t>52.1%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E8B214A" w14:textId="77777777" w:rsidR="00B63071" w:rsidRDefault="004405C9">
            <w:pPr>
              <w:spacing w:after="0" w:line="280" w:lineRule="exact"/>
              <w:jc w:val="center"/>
            </w:pPr>
            <w:r>
              <w:t>0.490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A88E3AE" w14:textId="77777777" w:rsidR="00B63071" w:rsidRDefault="004405C9">
            <w:pPr>
              <w:spacing w:after="0" w:line="280" w:lineRule="exact"/>
              <w:jc w:val="center"/>
            </w:pPr>
            <w:r>
              <w:t>117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0937535" w14:textId="77777777" w:rsidR="00B63071" w:rsidRDefault="004405C9">
            <w:pPr>
              <w:spacing w:after="0" w:line="280" w:lineRule="exact"/>
              <w:jc w:val="center"/>
            </w:pPr>
            <w:r>
              <w:t>61</w:t>
            </w:r>
          </w:p>
        </w:tc>
      </w:tr>
      <w:tr w:rsidR="00B63071" w14:paraId="437A7CD1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61B6D1F" w14:textId="77777777" w:rsidR="00B63071" w:rsidRDefault="004405C9">
            <w:pPr>
              <w:spacing w:after="0" w:line="280" w:lineRule="exact"/>
            </w:pPr>
            <w:r>
              <w:t>XGBoost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535F629" w14:textId="77777777" w:rsidR="00B63071" w:rsidRDefault="004405C9">
            <w:pPr>
              <w:spacing w:after="0" w:line="280" w:lineRule="exact"/>
              <w:jc w:val="center"/>
            </w:pPr>
            <w:r>
              <w:t>급락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23149B3" w14:textId="77777777" w:rsidR="00B63071" w:rsidRDefault="004405C9">
            <w:pPr>
              <w:spacing w:after="0" w:line="280" w:lineRule="exact"/>
              <w:jc w:val="center"/>
            </w:pPr>
            <w:r>
              <w:t>43.0%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7E54AD1" w14:textId="77777777" w:rsidR="00B63071" w:rsidRDefault="004405C9">
            <w:pPr>
              <w:spacing w:after="0" w:line="280" w:lineRule="exact"/>
              <w:jc w:val="center"/>
            </w:pPr>
            <w:r>
              <w:t>65.8%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2741841" w14:textId="77777777" w:rsidR="00B63071" w:rsidRDefault="004405C9">
            <w:pPr>
              <w:spacing w:after="0" w:line="280" w:lineRule="exact"/>
              <w:jc w:val="center"/>
            </w:pPr>
            <w:r>
              <w:t>0.520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AD357C6" w14:textId="77777777" w:rsidR="00B63071" w:rsidRDefault="004405C9">
            <w:pPr>
              <w:spacing w:after="0" w:line="280" w:lineRule="exact"/>
              <w:jc w:val="center"/>
            </w:pPr>
            <w:r>
              <w:t>117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8DAF875" w14:textId="77777777" w:rsidR="00B63071" w:rsidRDefault="004405C9">
            <w:pPr>
              <w:spacing w:after="0" w:line="280" w:lineRule="exact"/>
              <w:jc w:val="center"/>
            </w:pPr>
            <w:r>
              <w:t>77</w:t>
            </w:r>
          </w:p>
        </w:tc>
      </w:tr>
    </w:tbl>
    <w:p w14:paraId="4D132F5F" w14:textId="77777777" w:rsidR="00B63071" w:rsidRDefault="00B63071">
      <w:pPr>
        <w:spacing w:after="100" w:line="80" w:lineRule="exact"/>
      </w:pPr>
    </w:p>
    <w:p w14:paraId="740D3A5B" w14:textId="77777777" w:rsidR="00B63071" w:rsidRDefault="004405C9">
      <w:pPr>
        <w:pStyle w:val="2"/>
      </w:pPr>
      <w:r>
        <w:t>서울</w:t>
      </w:r>
      <w:r>
        <w:t xml:space="preserve"> 25</w:t>
      </w:r>
      <w:r>
        <w:t>개</w:t>
      </w:r>
      <w:r>
        <w:t xml:space="preserve"> </w:t>
      </w:r>
      <w:r>
        <w:t>구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936"/>
        <w:gridCol w:w="1296"/>
        <w:gridCol w:w="1296"/>
        <w:gridCol w:w="1224"/>
        <w:gridCol w:w="1296"/>
        <w:gridCol w:w="1296"/>
      </w:tblGrid>
      <w:tr w:rsidR="00B63071" w14:paraId="60F43A49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A84B603" w14:textId="77777777" w:rsidR="00B63071" w:rsidRDefault="004405C9">
            <w:pPr>
              <w:spacing w:after="0" w:line="280" w:lineRule="exact"/>
            </w:pPr>
            <w:r>
              <w:rPr>
                <w:b/>
              </w:rPr>
              <w:t>모형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0475BCC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사건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C995842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정밀도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1DBA9D4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재현율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30EF94B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F1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07E6C78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실제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D13F03D" w14:textId="77777777" w:rsidR="00B63071" w:rsidRDefault="004405C9">
            <w:pPr>
              <w:spacing w:after="0" w:line="280" w:lineRule="exact"/>
              <w:jc w:val="center"/>
            </w:pPr>
            <w:r>
              <w:rPr>
                <w:b/>
              </w:rPr>
              <w:t>포착</w:t>
            </w:r>
          </w:p>
        </w:tc>
      </w:tr>
      <w:tr w:rsidR="00B63071" w14:paraId="07EEE946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46CF277" w14:textId="77777777" w:rsidR="00B63071" w:rsidRDefault="004405C9">
            <w:pPr>
              <w:spacing w:after="0" w:line="280" w:lineRule="exact"/>
            </w:pPr>
            <w:r>
              <w:t>선형</w:t>
            </w:r>
            <w:r>
              <w:t xml:space="preserve"> </w:t>
            </w:r>
            <w:r>
              <w:t>계열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29E80F2" w14:textId="77777777" w:rsidR="00B63071" w:rsidRDefault="004405C9">
            <w:pPr>
              <w:spacing w:after="0" w:line="280" w:lineRule="exact"/>
              <w:jc w:val="center"/>
            </w:pPr>
            <w:r>
              <w:t>급등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5C582DC" w14:textId="77777777" w:rsidR="00B63071" w:rsidRDefault="004405C9">
            <w:pPr>
              <w:spacing w:after="0" w:line="280" w:lineRule="exact"/>
              <w:jc w:val="center"/>
            </w:pPr>
            <w:r>
              <w:t>78.1%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539D538" w14:textId="77777777" w:rsidR="00B63071" w:rsidRDefault="004405C9">
            <w:pPr>
              <w:spacing w:after="0" w:line="280" w:lineRule="exact"/>
              <w:jc w:val="center"/>
            </w:pPr>
            <w:r>
              <w:t>73.0%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6B567AA" w14:textId="77777777" w:rsidR="00B63071" w:rsidRDefault="004405C9">
            <w:pPr>
              <w:spacing w:after="0" w:line="280" w:lineRule="exact"/>
              <w:jc w:val="center"/>
            </w:pPr>
            <w:r>
              <w:t>0.755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8569F94" w14:textId="77777777" w:rsidR="00B63071" w:rsidRDefault="004405C9">
            <w:pPr>
              <w:spacing w:after="0" w:line="280" w:lineRule="exact"/>
              <w:jc w:val="center"/>
            </w:pPr>
            <w:r>
              <w:t>851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E34BACC" w14:textId="77777777" w:rsidR="00B63071" w:rsidRDefault="004405C9">
            <w:pPr>
              <w:spacing w:after="0" w:line="280" w:lineRule="exact"/>
              <w:jc w:val="center"/>
            </w:pPr>
            <w:r>
              <w:t>621</w:t>
            </w:r>
          </w:p>
        </w:tc>
      </w:tr>
      <w:tr w:rsidR="00B63071" w14:paraId="4C5704F4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377C8A4" w14:textId="77777777" w:rsidR="00B63071" w:rsidRDefault="004405C9">
            <w:pPr>
              <w:spacing w:after="0" w:line="280" w:lineRule="exact"/>
            </w:pPr>
            <w:r>
              <w:t>Random Forest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5592DD8" w14:textId="77777777" w:rsidR="00B63071" w:rsidRDefault="004405C9">
            <w:pPr>
              <w:spacing w:after="0" w:line="280" w:lineRule="exact"/>
              <w:jc w:val="center"/>
            </w:pPr>
            <w:r>
              <w:t>급등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9409175" w14:textId="77777777" w:rsidR="00B63071" w:rsidRDefault="004405C9">
            <w:pPr>
              <w:spacing w:after="0" w:line="280" w:lineRule="exact"/>
              <w:jc w:val="center"/>
            </w:pPr>
            <w:r>
              <w:t>80.2%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D19151D" w14:textId="77777777" w:rsidR="00B63071" w:rsidRDefault="004405C9">
            <w:pPr>
              <w:spacing w:after="0" w:line="280" w:lineRule="exact"/>
              <w:jc w:val="center"/>
            </w:pPr>
            <w:r>
              <w:t>56.5%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64BCAAE" w14:textId="77777777" w:rsidR="00B63071" w:rsidRDefault="004405C9">
            <w:pPr>
              <w:spacing w:after="0" w:line="280" w:lineRule="exact"/>
              <w:jc w:val="center"/>
            </w:pPr>
            <w:r>
              <w:t>0.663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4AB6A8D" w14:textId="77777777" w:rsidR="00B63071" w:rsidRDefault="004405C9">
            <w:pPr>
              <w:spacing w:after="0" w:line="280" w:lineRule="exact"/>
              <w:jc w:val="center"/>
            </w:pPr>
            <w:r>
              <w:t>851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F2367EF" w14:textId="77777777" w:rsidR="00B63071" w:rsidRDefault="004405C9">
            <w:pPr>
              <w:spacing w:after="0" w:line="280" w:lineRule="exact"/>
              <w:jc w:val="center"/>
            </w:pPr>
            <w:r>
              <w:t>481</w:t>
            </w:r>
          </w:p>
        </w:tc>
      </w:tr>
      <w:tr w:rsidR="00B63071" w14:paraId="56E57ECA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165E945" w14:textId="77777777" w:rsidR="00B63071" w:rsidRDefault="004405C9">
            <w:pPr>
              <w:spacing w:after="0" w:line="280" w:lineRule="exact"/>
            </w:pPr>
            <w:r>
              <w:t>Extra Trees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DB2D3BB" w14:textId="77777777" w:rsidR="00B63071" w:rsidRDefault="004405C9">
            <w:pPr>
              <w:spacing w:after="0" w:line="280" w:lineRule="exact"/>
              <w:jc w:val="center"/>
            </w:pPr>
            <w:r>
              <w:t>급등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0719AB4" w14:textId="77777777" w:rsidR="00B63071" w:rsidRDefault="004405C9">
            <w:pPr>
              <w:spacing w:after="0" w:line="280" w:lineRule="exact"/>
              <w:jc w:val="center"/>
            </w:pPr>
            <w:r>
              <w:t>75.4%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148C947" w14:textId="77777777" w:rsidR="00B63071" w:rsidRDefault="004405C9">
            <w:pPr>
              <w:spacing w:after="0" w:line="280" w:lineRule="exact"/>
              <w:jc w:val="center"/>
            </w:pPr>
            <w:r>
              <w:t>73.1%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05E731F" w14:textId="77777777" w:rsidR="00B63071" w:rsidRDefault="004405C9">
            <w:pPr>
              <w:spacing w:after="0" w:line="280" w:lineRule="exact"/>
              <w:jc w:val="center"/>
            </w:pPr>
            <w:r>
              <w:t>0.742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2734D4B" w14:textId="77777777" w:rsidR="00B63071" w:rsidRDefault="004405C9">
            <w:pPr>
              <w:spacing w:after="0" w:line="280" w:lineRule="exact"/>
              <w:jc w:val="center"/>
            </w:pPr>
            <w:r>
              <w:t>851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C6918B4" w14:textId="77777777" w:rsidR="00B63071" w:rsidRDefault="004405C9">
            <w:pPr>
              <w:spacing w:after="0" w:line="280" w:lineRule="exact"/>
              <w:jc w:val="center"/>
            </w:pPr>
            <w:r>
              <w:t>622</w:t>
            </w:r>
          </w:p>
        </w:tc>
      </w:tr>
      <w:tr w:rsidR="00B63071" w14:paraId="02271A18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D3DFD93" w14:textId="77777777" w:rsidR="00B63071" w:rsidRDefault="004405C9">
            <w:pPr>
              <w:spacing w:after="0" w:line="280" w:lineRule="exact"/>
            </w:pPr>
            <w:r>
              <w:t>XGBoost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E35C35A" w14:textId="77777777" w:rsidR="00B63071" w:rsidRDefault="004405C9">
            <w:pPr>
              <w:spacing w:after="0" w:line="280" w:lineRule="exact"/>
              <w:jc w:val="center"/>
            </w:pPr>
            <w:r>
              <w:t>급등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F940A18" w14:textId="77777777" w:rsidR="00B63071" w:rsidRDefault="004405C9">
            <w:pPr>
              <w:spacing w:after="0" w:line="280" w:lineRule="exact"/>
              <w:jc w:val="center"/>
            </w:pPr>
            <w:r>
              <w:t>78.7%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D540F9D" w14:textId="77777777" w:rsidR="00B63071" w:rsidRDefault="004405C9">
            <w:pPr>
              <w:spacing w:after="0" w:line="280" w:lineRule="exact"/>
              <w:jc w:val="center"/>
            </w:pPr>
            <w:r>
              <w:t>63.2%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CE7CC29" w14:textId="77777777" w:rsidR="00B63071" w:rsidRDefault="004405C9">
            <w:pPr>
              <w:spacing w:after="0" w:line="280" w:lineRule="exact"/>
              <w:jc w:val="center"/>
            </w:pPr>
            <w:r>
              <w:t>0.701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38FF75E" w14:textId="77777777" w:rsidR="00B63071" w:rsidRDefault="004405C9">
            <w:pPr>
              <w:spacing w:after="0" w:line="280" w:lineRule="exact"/>
              <w:jc w:val="center"/>
            </w:pPr>
            <w:r>
              <w:t>851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511AD03" w14:textId="77777777" w:rsidR="00B63071" w:rsidRDefault="004405C9">
            <w:pPr>
              <w:spacing w:after="0" w:line="280" w:lineRule="exact"/>
              <w:jc w:val="center"/>
            </w:pPr>
            <w:r>
              <w:t>538</w:t>
            </w:r>
          </w:p>
        </w:tc>
      </w:tr>
      <w:tr w:rsidR="00B63071" w14:paraId="1BB4D754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120C191" w14:textId="77777777" w:rsidR="00B63071" w:rsidRDefault="004405C9">
            <w:pPr>
              <w:spacing w:after="0" w:line="280" w:lineRule="exact"/>
            </w:pPr>
            <w:r>
              <w:t>선형</w:t>
            </w:r>
            <w:r>
              <w:t xml:space="preserve"> </w:t>
            </w:r>
            <w:r>
              <w:t>계열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0AEB005" w14:textId="77777777" w:rsidR="00B63071" w:rsidRDefault="004405C9">
            <w:pPr>
              <w:spacing w:after="0" w:line="280" w:lineRule="exact"/>
              <w:jc w:val="center"/>
            </w:pPr>
            <w:r>
              <w:t>급락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8A38037" w14:textId="77777777" w:rsidR="00B63071" w:rsidRDefault="004405C9">
            <w:pPr>
              <w:spacing w:after="0" w:line="280" w:lineRule="exact"/>
              <w:jc w:val="center"/>
            </w:pPr>
            <w:r>
              <w:t>46.1%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37A9400" w14:textId="77777777" w:rsidR="00B63071" w:rsidRDefault="004405C9">
            <w:pPr>
              <w:spacing w:after="0" w:line="280" w:lineRule="exact"/>
              <w:jc w:val="center"/>
            </w:pPr>
            <w:r>
              <w:t>92.7%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08C8B8E" w14:textId="77777777" w:rsidR="00B63071" w:rsidRDefault="004405C9">
            <w:pPr>
              <w:spacing w:after="0" w:line="280" w:lineRule="exact"/>
              <w:jc w:val="center"/>
            </w:pPr>
            <w:r>
              <w:t>0.616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AD2B256" w14:textId="77777777" w:rsidR="00B63071" w:rsidRDefault="004405C9">
            <w:pPr>
              <w:spacing w:after="0" w:line="280" w:lineRule="exact"/>
              <w:jc w:val="center"/>
            </w:pPr>
            <w:r>
              <w:t>191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010485C" w14:textId="77777777" w:rsidR="00B63071" w:rsidRDefault="004405C9">
            <w:pPr>
              <w:spacing w:after="0" w:line="280" w:lineRule="exact"/>
              <w:jc w:val="center"/>
            </w:pPr>
            <w:r>
              <w:t>177</w:t>
            </w:r>
          </w:p>
        </w:tc>
      </w:tr>
      <w:tr w:rsidR="00B63071" w14:paraId="6E3FF0C5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3B56632" w14:textId="77777777" w:rsidR="00B63071" w:rsidRDefault="004405C9">
            <w:pPr>
              <w:spacing w:after="0" w:line="280" w:lineRule="exact"/>
            </w:pPr>
            <w:r>
              <w:t>Random Forest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11E33E0" w14:textId="77777777" w:rsidR="00B63071" w:rsidRDefault="004405C9">
            <w:pPr>
              <w:spacing w:after="0" w:line="280" w:lineRule="exact"/>
              <w:jc w:val="center"/>
            </w:pPr>
            <w:r>
              <w:t>급락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EB8FC8D" w14:textId="77777777" w:rsidR="00B63071" w:rsidRDefault="004405C9">
            <w:pPr>
              <w:spacing w:after="0" w:line="280" w:lineRule="exact"/>
              <w:jc w:val="center"/>
            </w:pPr>
            <w:r>
              <w:t>30.9%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9BDA7CD" w14:textId="77777777" w:rsidR="00B63071" w:rsidRDefault="004405C9">
            <w:pPr>
              <w:spacing w:after="0" w:line="280" w:lineRule="exact"/>
              <w:jc w:val="center"/>
            </w:pPr>
            <w:r>
              <w:t>46.6%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BDB69F7" w14:textId="77777777" w:rsidR="00B63071" w:rsidRDefault="004405C9">
            <w:pPr>
              <w:spacing w:after="0" w:line="280" w:lineRule="exact"/>
              <w:jc w:val="center"/>
            </w:pPr>
            <w:r>
              <w:t>0.372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B7D2ABC" w14:textId="77777777" w:rsidR="00B63071" w:rsidRDefault="004405C9">
            <w:pPr>
              <w:spacing w:after="0" w:line="280" w:lineRule="exact"/>
              <w:jc w:val="center"/>
            </w:pPr>
            <w:r>
              <w:t>191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BDD2777" w14:textId="77777777" w:rsidR="00B63071" w:rsidRDefault="004405C9">
            <w:pPr>
              <w:spacing w:after="0" w:line="280" w:lineRule="exact"/>
              <w:jc w:val="center"/>
            </w:pPr>
            <w:r>
              <w:t>89</w:t>
            </w:r>
          </w:p>
        </w:tc>
      </w:tr>
      <w:tr w:rsidR="00B63071" w14:paraId="099C307E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604AF2D" w14:textId="77777777" w:rsidR="00B63071" w:rsidRDefault="004405C9">
            <w:pPr>
              <w:spacing w:after="0" w:line="280" w:lineRule="exact"/>
            </w:pPr>
            <w:r>
              <w:t>Extra Trees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CC123B2" w14:textId="77777777" w:rsidR="00B63071" w:rsidRDefault="004405C9">
            <w:pPr>
              <w:spacing w:after="0" w:line="280" w:lineRule="exact"/>
              <w:jc w:val="center"/>
            </w:pPr>
            <w:r>
              <w:t>급락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8832F0B" w14:textId="77777777" w:rsidR="00B63071" w:rsidRDefault="004405C9">
            <w:pPr>
              <w:spacing w:after="0" w:line="280" w:lineRule="exact"/>
              <w:jc w:val="center"/>
            </w:pPr>
            <w:r>
              <w:t>11.8%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BB0887F" w14:textId="77777777" w:rsidR="00B63071" w:rsidRDefault="004405C9">
            <w:pPr>
              <w:spacing w:after="0" w:line="280" w:lineRule="exact"/>
              <w:jc w:val="center"/>
            </w:pPr>
            <w:r>
              <w:t>12.6%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E713F42" w14:textId="77777777" w:rsidR="00B63071" w:rsidRDefault="004405C9">
            <w:pPr>
              <w:spacing w:after="0" w:line="280" w:lineRule="exact"/>
              <w:jc w:val="center"/>
            </w:pPr>
            <w:r>
              <w:t>0.122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994BFFD" w14:textId="77777777" w:rsidR="00B63071" w:rsidRDefault="004405C9">
            <w:pPr>
              <w:spacing w:after="0" w:line="280" w:lineRule="exact"/>
              <w:jc w:val="center"/>
            </w:pPr>
            <w:r>
              <w:t>191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A960DCD" w14:textId="77777777" w:rsidR="00B63071" w:rsidRDefault="004405C9">
            <w:pPr>
              <w:spacing w:after="0" w:line="280" w:lineRule="exact"/>
              <w:jc w:val="center"/>
            </w:pPr>
            <w:r>
              <w:t>24</w:t>
            </w:r>
          </w:p>
        </w:tc>
      </w:tr>
      <w:tr w:rsidR="00B63071" w14:paraId="25C8461E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7FCFC08" w14:textId="77777777" w:rsidR="00B63071" w:rsidRDefault="004405C9">
            <w:pPr>
              <w:spacing w:after="0" w:line="280" w:lineRule="exact"/>
            </w:pPr>
            <w:r>
              <w:t>XGBoost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F5DA9D4" w14:textId="77777777" w:rsidR="00B63071" w:rsidRDefault="004405C9">
            <w:pPr>
              <w:spacing w:after="0" w:line="280" w:lineRule="exact"/>
              <w:jc w:val="center"/>
            </w:pPr>
            <w:r>
              <w:t>급락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7490B92" w14:textId="77777777" w:rsidR="00B63071" w:rsidRDefault="004405C9">
            <w:pPr>
              <w:spacing w:after="0" w:line="280" w:lineRule="exact"/>
              <w:jc w:val="center"/>
            </w:pPr>
            <w:r>
              <w:t>31.6%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84DCCE9" w14:textId="77777777" w:rsidR="00B63071" w:rsidRDefault="004405C9">
            <w:pPr>
              <w:spacing w:after="0" w:line="280" w:lineRule="exact"/>
              <w:jc w:val="center"/>
            </w:pPr>
            <w:r>
              <w:t>45.5%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BBADD90" w14:textId="77777777" w:rsidR="00B63071" w:rsidRDefault="004405C9">
            <w:pPr>
              <w:spacing w:after="0" w:line="280" w:lineRule="exact"/>
              <w:jc w:val="center"/>
            </w:pPr>
            <w:r>
              <w:t>0.373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AD2ABC3" w14:textId="77777777" w:rsidR="00B63071" w:rsidRDefault="004405C9">
            <w:pPr>
              <w:spacing w:after="0" w:line="280" w:lineRule="exact"/>
              <w:jc w:val="center"/>
            </w:pPr>
            <w:r>
              <w:t>191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F14387F" w14:textId="77777777" w:rsidR="00B63071" w:rsidRDefault="004405C9">
            <w:pPr>
              <w:spacing w:after="0" w:line="280" w:lineRule="exact"/>
              <w:jc w:val="center"/>
            </w:pPr>
            <w:r>
              <w:t>87</w:t>
            </w:r>
          </w:p>
        </w:tc>
      </w:tr>
    </w:tbl>
    <w:p w14:paraId="0F36A88B" w14:textId="77777777" w:rsidR="00B63071" w:rsidRDefault="00B63071">
      <w:pPr>
        <w:spacing w:after="100" w:line="80" w:lineRule="exact"/>
      </w:pPr>
    </w:p>
    <w:p w14:paraId="3EECA673" w14:textId="77777777" w:rsidR="00B63071" w:rsidRDefault="004405C9">
      <w:r>
        <w:t>항상</w:t>
      </w:r>
      <w:r>
        <w:t xml:space="preserve"> </w:t>
      </w:r>
      <w:r>
        <w:t>사건</w:t>
      </w:r>
      <w:r>
        <w:t xml:space="preserve"> </w:t>
      </w:r>
      <w:r>
        <w:t>또는</w:t>
      </w:r>
      <w:r>
        <w:t xml:space="preserve"> </w:t>
      </w:r>
      <w:r>
        <w:t>항상</w:t>
      </w:r>
      <w:r>
        <w:t xml:space="preserve"> </w:t>
      </w:r>
      <w:r>
        <w:t>비사건으로</w:t>
      </w:r>
      <w:r>
        <w:t xml:space="preserve"> </w:t>
      </w:r>
      <w:r>
        <w:t>예측하는</w:t>
      </w:r>
      <w:r>
        <w:t xml:space="preserve"> </w:t>
      </w:r>
      <w:r>
        <w:t>비교값은</w:t>
      </w:r>
      <w:r>
        <w:t xml:space="preserve"> </w:t>
      </w:r>
      <w:r>
        <w:t>결과</w:t>
      </w:r>
      <w:r>
        <w:t xml:space="preserve"> CSV</w:t>
      </w:r>
      <w:r>
        <w:t>에</w:t>
      </w:r>
      <w:r>
        <w:t xml:space="preserve"> </w:t>
      </w:r>
      <w:r>
        <w:t>포함하였습니다</w:t>
      </w:r>
      <w:r>
        <w:t xml:space="preserve">. </w:t>
      </w:r>
      <w:r>
        <w:t>사건</w:t>
      </w:r>
      <w:r>
        <w:t xml:space="preserve"> </w:t>
      </w:r>
      <w:r>
        <w:t>비중이</w:t>
      </w:r>
      <w:r>
        <w:t xml:space="preserve"> </w:t>
      </w:r>
      <w:r>
        <w:t>높을</w:t>
      </w:r>
      <w:r>
        <w:t xml:space="preserve"> </w:t>
      </w:r>
      <w:r>
        <w:t>때</w:t>
      </w:r>
      <w:r>
        <w:t xml:space="preserve"> F1</w:t>
      </w:r>
      <w:r>
        <w:t>도</w:t>
      </w:r>
      <w:r>
        <w:t xml:space="preserve"> </w:t>
      </w:r>
      <w:r>
        <w:t>단순한</w:t>
      </w:r>
      <w:r>
        <w:t xml:space="preserve"> </w:t>
      </w:r>
      <w:r>
        <w:t>항상</w:t>
      </w:r>
      <w:r>
        <w:t xml:space="preserve"> </w:t>
      </w:r>
      <w:r>
        <w:t>사건</w:t>
      </w:r>
      <w:r>
        <w:t xml:space="preserve"> </w:t>
      </w:r>
      <w:r>
        <w:t>예측으로</w:t>
      </w:r>
      <w:r>
        <w:t xml:space="preserve"> </w:t>
      </w:r>
      <w:r>
        <w:t>높아질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따라서</w:t>
      </w:r>
      <w:r>
        <w:t xml:space="preserve"> </w:t>
      </w:r>
      <w:r>
        <w:t>높은</w:t>
      </w:r>
      <w:r>
        <w:t xml:space="preserve"> F1</w:t>
      </w:r>
      <w:r>
        <w:t>만으로</w:t>
      </w:r>
      <w:r>
        <w:t xml:space="preserve"> </w:t>
      </w:r>
      <w:r>
        <w:t>경제변수의</w:t>
      </w:r>
      <w:r>
        <w:t xml:space="preserve"> </w:t>
      </w:r>
      <w:r>
        <w:t>예측</w:t>
      </w:r>
      <w:r>
        <w:t xml:space="preserve"> </w:t>
      </w:r>
      <w:r>
        <w:t>기여나</w:t>
      </w:r>
      <w:r>
        <w:t xml:space="preserve"> </w:t>
      </w:r>
      <w:r>
        <w:t>운영</w:t>
      </w:r>
      <w:r>
        <w:t xml:space="preserve"> </w:t>
      </w:r>
      <w:r>
        <w:t>유용성을</w:t>
      </w:r>
      <w:r>
        <w:t xml:space="preserve"> </w:t>
      </w:r>
      <w:r>
        <w:t>확정하지</w:t>
      </w:r>
      <w:r>
        <w:t xml:space="preserve"> </w:t>
      </w:r>
      <w:r>
        <w:t>않습니다</w:t>
      </w:r>
      <w:r>
        <w:t>.</w:t>
      </w:r>
    </w:p>
    <w:p w14:paraId="17BA6E55" w14:textId="77777777" w:rsidR="00B63071" w:rsidRDefault="004405C9">
      <w:pPr>
        <w:pStyle w:val="1"/>
        <w:pageBreakBefore/>
      </w:pPr>
      <w:bookmarkStart w:id="8" w:name="_Toc242026207"/>
      <w:r>
        <w:lastRenderedPageBreak/>
        <w:t>한계와</w:t>
      </w:r>
      <w:r>
        <w:t xml:space="preserve"> </w:t>
      </w:r>
      <w:r>
        <w:t>재현성</w:t>
      </w:r>
      <w:r>
        <w:t xml:space="preserve"> </w:t>
      </w:r>
      <w:r>
        <w:t>검증</w:t>
      </w:r>
      <w:bookmarkEnd w:id="8"/>
    </w:p>
    <w:p w14:paraId="66278393" w14:textId="77777777" w:rsidR="00B63071" w:rsidRDefault="004405C9">
      <w:r>
        <w:t>첫째</w:t>
      </w:r>
      <w:r>
        <w:t xml:space="preserve">, </w:t>
      </w:r>
      <w:r>
        <w:t>지역</w:t>
      </w:r>
      <w:r>
        <w:t xml:space="preserve"> </w:t>
      </w:r>
      <w:r>
        <w:t>수를</w:t>
      </w:r>
      <w:r>
        <w:t xml:space="preserve"> </w:t>
      </w:r>
      <w:r>
        <w:t>곱한</w:t>
      </w:r>
      <w:r>
        <w:t xml:space="preserve"> </w:t>
      </w:r>
      <w:r>
        <w:t>행</w:t>
      </w:r>
      <w:r>
        <w:t xml:space="preserve"> </w:t>
      </w:r>
      <w:r>
        <w:t>수를</w:t>
      </w:r>
      <w:r>
        <w:t xml:space="preserve"> </w:t>
      </w:r>
      <w:r>
        <w:t>독립</w:t>
      </w:r>
      <w:r>
        <w:t xml:space="preserve"> </w:t>
      </w:r>
      <w:r>
        <w:t>표본</w:t>
      </w:r>
      <w:r>
        <w:t xml:space="preserve"> </w:t>
      </w:r>
      <w:r>
        <w:t>수로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같은</w:t>
      </w:r>
      <w:r>
        <w:t xml:space="preserve"> </w:t>
      </w:r>
      <w:r>
        <w:t>월</w:t>
      </w:r>
      <w:r>
        <w:t xml:space="preserve"> </w:t>
      </w:r>
      <w:r>
        <w:t>공통</w:t>
      </w:r>
      <w:r>
        <w:t xml:space="preserve"> </w:t>
      </w:r>
      <w:r>
        <w:t>경제변수와</w:t>
      </w:r>
      <w:r>
        <w:t xml:space="preserve"> </w:t>
      </w:r>
      <w:r>
        <w:t>지역</w:t>
      </w:r>
      <w:r>
        <w:t xml:space="preserve"> </w:t>
      </w:r>
      <w:r>
        <w:t>충격이</w:t>
      </w:r>
      <w:r>
        <w:t xml:space="preserve"> </w:t>
      </w:r>
      <w:r>
        <w:t>공유되며</w:t>
      </w:r>
      <w:r>
        <w:t xml:space="preserve"> </w:t>
      </w:r>
      <w:r>
        <w:t>연속</w:t>
      </w:r>
      <w:r>
        <w:t xml:space="preserve"> </w:t>
      </w:r>
      <w:r>
        <w:t>예측의</w:t>
      </w:r>
      <w:r>
        <w:t xml:space="preserve"> 6</w:t>
      </w:r>
      <w:r>
        <w:t>개월</w:t>
      </w:r>
      <w:r>
        <w:t xml:space="preserve"> </w:t>
      </w:r>
      <w:r>
        <w:t>경로도</w:t>
      </w:r>
      <w:r>
        <w:t xml:space="preserve"> </w:t>
      </w:r>
      <w:r>
        <w:t>중첩됩니다</w:t>
      </w:r>
      <w:r>
        <w:t xml:space="preserve">. </w:t>
      </w:r>
      <w:r>
        <w:t>둘째</w:t>
      </w:r>
      <w:r>
        <w:t xml:space="preserve">, </w:t>
      </w:r>
      <w:r>
        <w:t>서울</w:t>
      </w:r>
      <w:r>
        <w:t xml:space="preserve"> </w:t>
      </w:r>
      <w:r>
        <w:t>전체</w:t>
      </w:r>
      <w:r>
        <w:t xml:space="preserve"> </w:t>
      </w:r>
      <w:r>
        <w:t>수급변수는</w:t>
      </w:r>
      <w:r>
        <w:t xml:space="preserve"> </w:t>
      </w:r>
      <w:r>
        <w:t>구별</w:t>
      </w:r>
      <w:r>
        <w:t xml:space="preserve"> </w:t>
      </w:r>
      <w:r>
        <w:t>차이를</w:t>
      </w:r>
      <w:r>
        <w:t xml:space="preserve"> </w:t>
      </w:r>
      <w:r>
        <w:t>충분히</w:t>
      </w:r>
      <w:r>
        <w:t xml:space="preserve"> </w:t>
      </w:r>
      <w:r>
        <w:t>설명하지</w:t>
      </w:r>
      <w:r>
        <w:t xml:space="preserve"> </w:t>
      </w:r>
      <w:r>
        <w:t>못할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셋째</w:t>
      </w:r>
      <w:r>
        <w:t xml:space="preserve">, </w:t>
      </w:r>
      <w:r>
        <w:t>가격모멘텀을</w:t>
      </w:r>
      <w:r>
        <w:t xml:space="preserve"> </w:t>
      </w:r>
      <w:r>
        <w:t>포함해도</w:t>
      </w:r>
      <w:r>
        <w:t xml:space="preserve"> </w:t>
      </w:r>
      <w:r>
        <w:t>과거</w:t>
      </w:r>
      <w:r>
        <w:t xml:space="preserve"> </w:t>
      </w:r>
      <w:r>
        <w:t>하락</w:t>
      </w:r>
      <w:r>
        <w:t xml:space="preserve"> </w:t>
      </w:r>
      <w:r>
        <w:t>이후</w:t>
      </w:r>
      <w:r>
        <w:t xml:space="preserve"> </w:t>
      </w:r>
      <w:r>
        <w:t>반등을</w:t>
      </w:r>
      <w:r>
        <w:t xml:space="preserve"> </w:t>
      </w:r>
      <w:r>
        <w:t>늦게</w:t>
      </w:r>
      <w:r>
        <w:t xml:space="preserve"> </w:t>
      </w:r>
      <w:r>
        <w:t>따라갈</w:t>
      </w:r>
      <w:r>
        <w:t xml:space="preserve"> </w:t>
      </w:r>
      <w:r>
        <w:t>수</w:t>
      </w:r>
      <w:r>
        <w:t xml:space="preserve"> </w:t>
      </w:r>
      <w:r>
        <w:t>있으나</w:t>
      </w:r>
      <w:r>
        <w:t xml:space="preserve"> </w:t>
      </w:r>
      <w:r>
        <w:t>원인은</w:t>
      </w:r>
      <w:r>
        <w:t xml:space="preserve"> </w:t>
      </w:r>
      <w:r>
        <w:t>별도</w:t>
      </w:r>
      <w:r>
        <w:t xml:space="preserve"> </w:t>
      </w:r>
      <w:r>
        <w:t>진단이</w:t>
      </w:r>
      <w:r>
        <w:t xml:space="preserve"> </w:t>
      </w:r>
      <w:r>
        <w:t>필요합니다</w:t>
      </w:r>
      <w:r>
        <w:t>.</w:t>
      </w:r>
    </w:p>
    <w:p w14:paraId="14EF904C" w14:textId="77777777" w:rsidR="00B63071" w:rsidRDefault="004405C9">
      <w:r>
        <w:t>넷째</w:t>
      </w:r>
      <w:r>
        <w:t xml:space="preserve">, </w:t>
      </w:r>
      <w:r>
        <w:t>과거</w:t>
      </w:r>
      <w:r>
        <w:t xml:space="preserve"> </w:t>
      </w:r>
      <w:r>
        <w:t>통계</w:t>
      </w:r>
      <w:r>
        <w:t xml:space="preserve"> </w:t>
      </w:r>
      <w:r>
        <w:t>수정치와</w:t>
      </w:r>
      <w:r>
        <w:t xml:space="preserve"> </w:t>
      </w:r>
      <w:r>
        <w:t>공표</w:t>
      </w:r>
      <w:r>
        <w:t xml:space="preserve"> </w:t>
      </w:r>
      <w:r>
        <w:t>지연</w:t>
      </w:r>
      <w:r>
        <w:t xml:space="preserve"> </w:t>
      </w:r>
      <w:r>
        <w:t>가정</w:t>
      </w:r>
      <w:r>
        <w:t xml:space="preserve">, </w:t>
      </w:r>
      <w:r>
        <w:t>지수</w:t>
      </w:r>
      <w:r>
        <w:t xml:space="preserve"> </w:t>
      </w:r>
      <w:r>
        <w:t>연결과</w:t>
      </w:r>
      <w:r>
        <w:t xml:space="preserve"> </w:t>
      </w:r>
      <w:r>
        <w:t>대용자료의</w:t>
      </w:r>
      <w:r>
        <w:t xml:space="preserve"> </w:t>
      </w:r>
      <w:r>
        <w:t>정의</w:t>
      </w:r>
      <w:r>
        <w:t xml:space="preserve"> </w:t>
      </w:r>
      <w:r>
        <w:t>차이가</w:t>
      </w:r>
      <w:r>
        <w:t xml:space="preserve"> </w:t>
      </w:r>
      <w:r>
        <w:t>남아</w:t>
      </w:r>
      <w:r>
        <w:t xml:space="preserve"> </w:t>
      </w:r>
      <w:r>
        <w:t>있습니다</w:t>
      </w:r>
      <w:r>
        <w:t xml:space="preserve">. </w:t>
      </w:r>
      <w:r>
        <w:t>다섯째</w:t>
      </w:r>
      <w:r>
        <w:t xml:space="preserve">, </w:t>
      </w:r>
      <w:r>
        <w:t>계절성</w:t>
      </w:r>
      <w:r>
        <w:t xml:space="preserve"> </w:t>
      </w:r>
      <w:r>
        <w:t>통제는</w:t>
      </w:r>
      <w:r>
        <w:t xml:space="preserve"> </w:t>
      </w:r>
      <w:r>
        <w:t>보류</w:t>
      </w:r>
      <w:r>
        <w:t xml:space="preserve"> </w:t>
      </w:r>
      <w:r>
        <w:t>상태입니다</w:t>
      </w:r>
      <w:r>
        <w:t xml:space="preserve">. </w:t>
      </w:r>
      <w:r>
        <w:t>모든</w:t>
      </w:r>
      <w:r>
        <w:t xml:space="preserve"> </w:t>
      </w:r>
      <w:r>
        <w:t>변수의</w:t>
      </w:r>
      <w:r>
        <w:t xml:space="preserve"> </w:t>
      </w:r>
      <w:r>
        <w:t>정상성을</w:t>
      </w:r>
      <w:r>
        <w:t xml:space="preserve"> </w:t>
      </w:r>
      <w:r>
        <w:t>확보한</w:t>
      </w:r>
      <w:r>
        <w:t xml:space="preserve"> </w:t>
      </w:r>
      <w:r>
        <w:t>것은</w:t>
      </w:r>
      <w:r>
        <w:t xml:space="preserve"> </w:t>
      </w:r>
      <w:r>
        <w:t>아니며</w:t>
      </w:r>
      <w:r>
        <w:t xml:space="preserve"> </w:t>
      </w:r>
      <w:r>
        <w:t>차분</w:t>
      </w:r>
      <w:r>
        <w:t>·</w:t>
      </w:r>
      <w:r>
        <w:t>누적</w:t>
      </w:r>
      <w:r>
        <w:t>·</w:t>
      </w:r>
      <w:r>
        <w:t>로그변환은</w:t>
      </w:r>
      <w:r>
        <w:t xml:space="preserve"> </w:t>
      </w:r>
      <w:r>
        <w:t>자료</w:t>
      </w:r>
      <w:r>
        <w:t xml:space="preserve"> </w:t>
      </w:r>
      <w:r>
        <w:t>유형에</w:t>
      </w:r>
      <w:r>
        <w:t xml:space="preserve"> </w:t>
      </w:r>
      <w:r>
        <w:t>맞춘</w:t>
      </w:r>
      <w:r>
        <w:t xml:space="preserve"> </w:t>
      </w:r>
      <w:r>
        <w:t>처리입니다</w:t>
      </w:r>
      <w:r>
        <w:t xml:space="preserve">. </w:t>
      </w:r>
      <w:r>
        <w:t>공선성으로</w:t>
      </w:r>
      <w:r>
        <w:t xml:space="preserve"> </w:t>
      </w:r>
      <w:r>
        <w:t>선형계열의</w:t>
      </w:r>
      <w:r>
        <w:t xml:space="preserve"> </w:t>
      </w:r>
      <w:r>
        <w:t>기여도</w:t>
      </w:r>
      <w:r>
        <w:t xml:space="preserve"> </w:t>
      </w:r>
      <w:r>
        <w:t>해석이</w:t>
      </w:r>
      <w:r>
        <w:t xml:space="preserve"> </w:t>
      </w:r>
      <w:r>
        <w:t>불안정할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Ridge </w:t>
      </w:r>
      <w:r>
        <w:t>정규화가</w:t>
      </w:r>
      <w:r>
        <w:t xml:space="preserve"> </w:t>
      </w:r>
      <w:r>
        <w:t>이를</w:t>
      </w:r>
      <w:r>
        <w:t xml:space="preserve"> </w:t>
      </w:r>
      <w:r>
        <w:t>완전히</w:t>
      </w:r>
      <w:r>
        <w:t xml:space="preserve"> </w:t>
      </w:r>
      <w:r>
        <w:t>제거하지는</w:t>
      </w:r>
      <w:r>
        <w:t xml:space="preserve"> </w:t>
      </w:r>
      <w:r>
        <w:t>않습니다</w:t>
      </w:r>
      <w:r>
        <w:t>.</w:t>
      </w:r>
    </w:p>
    <w:p w14:paraId="457F6AAF" w14:textId="77777777" w:rsidR="00B63071" w:rsidRDefault="004405C9">
      <w:r>
        <w:t>여섯째</w:t>
      </w:r>
      <w:r>
        <w:t xml:space="preserve">, </w:t>
      </w:r>
      <w:r>
        <w:t>반복해서</w:t>
      </w:r>
      <w:r>
        <w:t xml:space="preserve"> </w:t>
      </w:r>
      <w:r>
        <w:t>본</w:t>
      </w:r>
      <w:r>
        <w:t xml:space="preserve"> </w:t>
      </w:r>
      <w:r>
        <w:t>시험기간의</w:t>
      </w:r>
      <w:r>
        <w:t xml:space="preserve"> </w:t>
      </w:r>
      <w:r>
        <w:t>점수로</w:t>
      </w:r>
      <w:r>
        <w:t xml:space="preserve"> </w:t>
      </w:r>
      <w:r>
        <w:t>최종</w:t>
      </w:r>
      <w:r>
        <w:t xml:space="preserve"> </w:t>
      </w:r>
      <w:r>
        <w:t>모형이나</w:t>
      </w:r>
      <w:r>
        <w:t xml:space="preserve"> </w:t>
      </w:r>
      <w:r>
        <w:t>사건</w:t>
      </w:r>
      <w:r>
        <w:t xml:space="preserve"> </w:t>
      </w:r>
      <w:r>
        <w:t>경계를</w:t>
      </w:r>
      <w:r>
        <w:t xml:space="preserve"> </w:t>
      </w:r>
      <w:r>
        <w:t>다시</w:t>
      </w:r>
      <w:r>
        <w:t xml:space="preserve"> </w:t>
      </w:r>
      <w:r>
        <w:t>선택하면</w:t>
      </w:r>
      <w:r>
        <w:t xml:space="preserve"> </w:t>
      </w:r>
      <w:r>
        <w:t>낙관</w:t>
      </w:r>
      <w:r>
        <w:t xml:space="preserve"> </w:t>
      </w:r>
      <w:r>
        <w:t>편향이</w:t>
      </w:r>
      <w:r>
        <w:t xml:space="preserve"> </w:t>
      </w:r>
      <w:r>
        <w:t>생길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V11</w:t>
      </w:r>
      <w:r>
        <w:t>에서</w:t>
      </w:r>
      <w:r>
        <w:t xml:space="preserve"> </w:t>
      </w:r>
      <w:r>
        <w:t>시험</w:t>
      </w:r>
      <w:r>
        <w:t xml:space="preserve"> </w:t>
      </w:r>
      <w:r>
        <w:t>점수를</w:t>
      </w:r>
      <w:r>
        <w:t xml:space="preserve"> </w:t>
      </w:r>
      <w:r>
        <w:t>보고</w:t>
      </w:r>
      <w:r>
        <w:t xml:space="preserve"> </w:t>
      </w:r>
      <w:r>
        <w:t>하이퍼파라미터를</w:t>
      </w:r>
      <w:r>
        <w:t xml:space="preserve"> </w:t>
      </w:r>
      <w:r>
        <w:t>추가로</w:t>
      </w:r>
      <w:r>
        <w:t xml:space="preserve"> </w:t>
      </w:r>
      <w:r>
        <w:t>조정하지</w:t>
      </w:r>
      <w:r>
        <w:t xml:space="preserve"> </w:t>
      </w:r>
      <w:r>
        <w:t>않았습니다</w:t>
      </w:r>
      <w:r>
        <w:t xml:space="preserve">. </w:t>
      </w:r>
      <w:r>
        <w:t>후속</w:t>
      </w:r>
      <w:r>
        <w:t xml:space="preserve"> </w:t>
      </w:r>
      <w:r>
        <w:t>성능</w:t>
      </w:r>
      <w:r>
        <w:t xml:space="preserve"> </w:t>
      </w:r>
      <w:r>
        <w:t>주장은</w:t>
      </w:r>
      <w:r>
        <w:t xml:space="preserve"> </w:t>
      </w:r>
      <w:r>
        <w:t>고정된</w:t>
      </w:r>
      <w:r>
        <w:t xml:space="preserve"> </w:t>
      </w:r>
      <w:r>
        <w:t>설계로</w:t>
      </w:r>
      <w:r>
        <w:t xml:space="preserve"> </w:t>
      </w:r>
      <w:r>
        <w:t>새</w:t>
      </w:r>
      <w:r>
        <w:t xml:space="preserve"> </w:t>
      </w:r>
      <w:r>
        <w:t>기간을</w:t>
      </w:r>
      <w:r>
        <w:t xml:space="preserve"> </w:t>
      </w:r>
      <w:r>
        <w:t>평가하여</w:t>
      </w:r>
      <w:r>
        <w:t xml:space="preserve"> </w:t>
      </w:r>
      <w:r>
        <w:t>확인해야</w:t>
      </w:r>
      <w:r>
        <w:t xml:space="preserve"> </w:t>
      </w:r>
      <w:r>
        <w:t>합니다</w:t>
      </w:r>
      <w:r>
        <w:t>. SHAP</w:t>
      </w:r>
      <w:r>
        <w:t>을</w:t>
      </w:r>
      <w:r>
        <w:t xml:space="preserve"> </w:t>
      </w:r>
      <w:r>
        <w:t>수행하지</w:t>
      </w:r>
      <w:r>
        <w:t xml:space="preserve"> </w:t>
      </w:r>
      <w:r>
        <w:t>않았으며</w:t>
      </w:r>
      <w:r>
        <w:t xml:space="preserve"> </w:t>
      </w:r>
      <w:r>
        <w:t>변수의</w:t>
      </w:r>
      <w:r>
        <w:t xml:space="preserve"> </w:t>
      </w:r>
      <w:r>
        <w:t>예측</w:t>
      </w:r>
      <w:r>
        <w:t xml:space="preserve"> </w:t>
      </w:r>
      <w:r>
        <w:t>기여와</w:t>
      </w:r>
      <w:r>
        <w:t xml:space="preserve"> </w:t>
      </w:r>
      <w:r>
        <w:t>인과</w:t>
      </w:r>
      <w:r>
        <w:t xml:space="preserve"> </w:t>
      </w:r>
      <w:r>
        <w:t>영향은</w:t>
      </w:r>
      <w:r>
        <w:t xml:space="preserve"> </w:t>
      </w:r>
      <w:r>
        <w:t>구분합니다</w:t>
      </w:r>
      <w:r>
        <w:t>.</w:t>
      </w:r>
    </w:p>
    <w:p w14:paraId="442C8275" w14:textId="77777777" w:rsidR="00B63071" w:rsidRDefault="004405C9">
      <w:pPr>
        <w:pStyle w:val="2"/>
      </w:pPr>
      <w:r>
        <w:t>독립</w:t>
      </w:r>
      <w:r>
        <w:t xml:space="preserve"> </w:t>
      </w:r>
      <w:r>
        <w:t>검증</w:t>
      </w:r>
      <w:r>
        <w:t xml:space="preserve"> </w:t>
      </w:r>
      <w:r>
        <w:t>결과</w:t>
      </w:r>
    </w:p>
    <w:p w14:paraId="7A9595E5" w14:textId="77777777" w:rsidR="00B63071" w:rsidRDefault="004405C9">
      <w:r>
        <w:t>새로</w:t>
      </w:r>
      <w:r>
        <w:t xml:space="preserve"> </w:t>
      </w:r>
      <w:r>
        <w:t>학습한</w:t>
      </w:r>
      <w:r>
        <w:t xml:space="preserve"> </w:t>
      </w:r>
      <w:r>
        <w:t>모형은</w:t>
      </w:r>
      <w:r>
        <w:t xml:space="preserve"> 1,024</w:t>
      </w:r>
      <w:r>
        <w:t>개입니다</w:t>
      </w:r>
      <w:r>
        <w:t xml:space="preserve">. </w:t>
      </w:r>
      <w:r>
        <w:t>목표의</w:t>
      </w:r>
      <w:r>
        <w:t xml:space="preserve"> </w:t>
      </w:r>
      <w:r>
        <w:t>직접</w:t>
      </w:r>
      <w:r>
        <w:t xml:space="preserve"> </w:t>
      </w:r>
      <w:r>
        <w:t>경로</w:t>
      </w:r>
      <w:r>
        <w:t xml:space="preserve"> </w:t>
      </w:r>
      <w:r>
        <w:t>재계산</w:t>
      </w:r>
      <w:r>
        <w:t xml:space="preserve">, </w:t>
      </w:r>
      <w:r>
        <w:t>학습</w:t>
      </w:r>
      <w:r>
        <w:t xml:space="preserve"> </w:t>
      </w:r>
      <w:r>
        <w:t>정답</w:t>
      </w:r>
      <w:r>
        <w:t xml:space="preserve"> </w:t>
      </w:r>
      <w:r>
        <w:t>이용</w:t>
      </w:r>
      <w:r>
        <w:t xml:space="preserve"> </w:t>
      </w:r>
      <w:r>
        <w:t>시점</w:t>
      </w:r>
      <w:r>
        <w:t xml:space="preserve">, </w:t>
      </w:r>
      <w:r>
        <w:t>특징의</w:t>
      </w:r>
      <w:r>
        <w:t xml:space="preserve"> </w:t>
      </w:r>
      <w:r>
        <w:t>과거</w:t>
      </w:r>
      <w:r>
        <w:t xml:space="preserve"> </w:t>
      </w:r>
      <w:r>
        <w:t>절단</w:t>
      </w:r>
      <w:r>
        <w:t xml:space="preserve"> </w:t>
      </w:r>
      <w:r>
        <w:t>불변성</w:t>
      </w:r>
      <w:r>
        <w:t xml:space="preserve">, </w:t>
      </w:r>
      <w:r>
        <w:t>학습구간</w:t>
      </w:r>
      <w:r>
        <w:t xml:space="preserve"> </w:t>
      </w:r>
      <w:r>
        <w:t>내</w:t>
      </w:r>
      <w:r>
        <w:t xml:space="preserve"> </w:t>
      </w:r>
      <w:r>
        <w:t>변수</w:t>
      </w:r>
      <w:r>
        <w:t xml:space="preserve"> </w:t>
      </w:r>
      <w:r>
        <w:t>선택</w:t>
      </w:r>
      <w:r>
        <w:t xml:space="preserve"> </w:t>
      </w:r>
      <w:r>
        <w:t>및</w:t>
      </w:r>
      <w:r>
        <w:t xml:space="preserve"> </w:t>
      </w:r>
      <w:r>
        <w:t>경계</w:t>
      </w:r>
      <w:r>
        <w:t xml:space="preserve"> </w:t>
      </w:r>
      <w:r>
        <w:t>분기</w:t>
      </w:r>
      <w:r>
        <w:t xml:space="preserve"> </w:t>
      </w:r>
      <w:r>
        <w:t>저장모델</w:t>
      </w:r>
      <w:r>
        <w:t xml:space="preserve"> </w:t>
      </w:r>
      <w:r>
        <w:t>재실행</w:t>
      </w:r>
      <w:r>
        <w:t xml:space="preserve"> </w:t>
      </w:r>
      <w:r>
        <w:t>검증</w:t>
      </w:r>
      <w:r>
        <w:t xml:space="preserve"> 2,225</w:t>
      </w:r>
      <w:r>
        <w:t>건</w:t>
      </w:r>
      <w:r>
        <w:t xml:space="preserve"> </w:t>
      </w:r>
      <w:r>
        <w:t>중</w:t>
      </w:r>
      <w:r>
        <w:t xml:space="preserve"> </w:t>
      </w:r>
      <w:r>
        <w:t>실패는</w:t>
      </w:r>
      <w:r>
        <w:t xml:space="preserve"> 0</w:t>
      </w:r>
      <w:r>
        <w:t>건입니다</w:t>
      </w:r>
      <w:r>
        <w:t xml:space="preserve">. </w:t>
      </w:r>
      <w:r>
        <w:t>별도</w:t>
      </w:r>
      <w:r>
        <w:t xml:space="preserve"> </w:t>
      </w:r>
      <w:r>
        <w:t>성능</w:t>
      </w:r>
      <w:r>
        <w:t xml:space="preserve"> </w:t>
      </w:r>
      <w:r>
        <w:t>산식</w:t>
      </w:r>
      <w:r>
        <w:t xml:space="preserve"> </w:t>
      </w:r>
      <w:r>
        <w:t>점검</w:t>
      </w:r>
      <w:r>
        <w:t xml:space="preserve"> 128</w:t>
      </w:r>
      <w:r>
        <w:t>건도</w:t>
      </w:r>
      <w:r>
        <w:t xml:space="preserve"> </w:t>
      </w:r>
      <w:r>
        <w:t>통과하였습니다</w:t>
      </w:r>
      <w:r>
        <w:t xml:space="preserve">. </w:t>
      </w:r>
      <w:r>
        <w:t>이는</w:t>
      </w:r>
      <w:r>
        <w:t xml:space="preserve"> </w:t>
      </w:r>
      <w:r>
        <w:t>구현</w:t>
      </w:r>
      <w:r>
        <w:t xml:space="preserve"> </w:t>
      </w:r>
      <w:r>
        <w:t>검증이며</w:t>
      </w:r>
      <w:r>
        <w:t xml:space="preserve"> </w:t>
      </w:r>
      <w:r>
        <w:t>통계적</w:t>
      </w:r>
      <w:r>
        <w:t xml:space="preserve"> </w:t>
      </w:r>
      <w:r>
        <w:t>성능의</w:t>
      </w:r>
      <w:r>
        <w:t xml:space="preserve"> </w:t>
      </w:r>
      <w:r>
        <w:t>충분성이나</w:t>
      </w:r>
      <w:r>
        <w:t xml:space="preserve"> </w:t>
      </w:r>
      <w:r>
        <w:t>모든</w:t>
      </w:r>
      <w:r>
        <w:t xml:space="preserve"> </w:t>
      </w:r>
      <w:r>
        <w:t>원자료의</w:t>
      </w:r>
      <w:r>
        <w:t xml:space="preserve"> </w:t>
      </w:r>
      <w:r>
        <w:t>정확성을</w:t>
      </w:r>
      <w:r>
        <w:t xml:space="preserve"> </w:t>
      </w:r>
      <w:r>
        <w:t>보장하지</w:t>
      </w:r>
      <w:r>
        <w:t xml:space="preserve"> </w:t>
      </w:r>
      <w:r>
        <w:t>않습니다</w:t>
      </w:r>
      <w:r>
        <w:t>.</w:t>
      </w:r>
    </w:p>
    <w:p w14:paraId="57A478C3" w14:textId="77777777" w:rsidR="00B63071" w:rsidRDefault="004405C9">
      <w:pPr>
        <w:pStyle w:val="2"/>
      </w:pPr>
      <w:r>
        <w:t>자료와</w:t>
      </w:r>
      <w:r>
        <w:t xml:space="preserve"> </w:t>
      </w:r>
      <w:r>
        <w:t>산출물</w:t>
      </w:r>
      <w:r>
        <w:t xml:space="preserve"> </w:t>
      </w:r>
      <w:r>
        <w:t>출처</w:t>
      </w:r>
    </w:p>
    <w:p w14:paraId="5BB9B35F" w14:textId="77777777" w:rsidR="00B63071" w:rsidRDefault="004405C9">
      <w:r>
        <w:t>자료</w:t>
      </w:r>
      <w:r>
        <w:t xml:space="preserve"> </w:t>
      </w:r>
      <w:r>
        <w:t>계보는</w:t>
      </w:r>
      <w:r>
        <w:t xml:space="preserve"> </w:t>
      </w:r>
      <w:r>
        <w:t>팀</w:t>
      </w:r>
      <w:r>
        <w:t xml:space="preserve"> DFMBA </w:t>
      </w:r>
      <w:r>
        <w:t>수집</w:t>
      </w:r>
      <w:r>
        <w:t>·</w:t>
      </w:r>
      <w:r>
        <w:t>전처리</w:t>
      </w:r>
      <w:r>
        <w:t xml:space="preserve"> </w:t>
      </w:r>
      <w:r>
        <w:t>자료</w:t>
      </w:r>
      <w:r>
        <w:t xml:space="preserve">, TH </w:t>
      </w:r>
      <w:r>
        <w:t>보완</w:t>
      </w:r>
      <w:r>
        <w:t xml:space="preserve"> </w:t>
      </w:r>
      <w:r>
        <w:t>후보자료</w:t>
      </w:r>
      <w:r>
        <w:t xml:space="preserve">, V8 </w:t>
      </w:r>
      <w:r>
        <w:t>공표시점</w:t>
      </w:r>
      <w:r>
        <w:t xml:space="preserve"> </w:t>
      </w:r>
      <w:r>
        <w:t>반영</w:t>
      </w:r>
      <w:r>
        <w:t xml:space="preserve"> </w:t>
      </w:r>
      <w:r>
        <w:t>입력</w:t>
      </w:r>
      <w:r>
        <w:t xml:space="preserve">, V11 </w:t>
      </w:r>
      <w:r>
        <w:t>복사</w:t>
      </w:r>
      <w:r>
        <w:t xml:space="preserve"> </w:t>
      </w:r>
      <w:r>
        <w:t>입력</w:t>
      </w:r>
      <w:r>
        <w:t xml:space="preserve"> </w:t>
      </w:r>
      <w:r>
        <w:t>순서입니다</w:t>
      </w:r>
      <w:r>
        <w:t xml:space="preserve">. </w:t>
      </w:r>
      <w:r>
        <w:t>실험</w:t>
      </w:r>
      <w:r>
        <w:t xml:space="preserve"> </w:t>
      </w:r>
      <w:r>
        <w:t>근거는</w:t>
      </w:r>
      <w:r>
        <w:t xml:space="preserve"> comparison_TH_v11.csv, annual_metrics_TH_v11.csv, predictions_TH_v11.csv</w:t>
      </w:r>
      <w:r>
        <w:t>와</w:t>
      </w:r>
      <w:r>
        <w:t xml:space="preserve"> folds_TH_v11.csv</w:t>
      </w:r>
      <w:r>
        <w:t>입니다</w:t>
      </w:r>
      <w:r>
        <w:t xml:space="preserve">. </w:t>
      </w:r>
      <w:r>
        <w:t>입력</w:t>
      </w:r>
      <w:r>
        <w:t>·</w:t>
      </w:r>
      <w:r>
        <w:t>코드</w:t>
      </w:r>
      <w:r>
        <w:t>·</w:t>
      </w:r>
      <w:r>
        <w:t>모델의</w:t>
      </w:r>
      <w:r>
        <w:t xml:space="preserve"> SHA256</w:t>
      </w:r>
      <w:r>
        <w:t>과</w:t>
      </w:r>
      <w:r>
        <w:t xml:space="preserve"> </w:t>
      </w:r>
      <w:r>
        <w:t>라이브러리</w:t>
      </w:r>
      <w:r>
        <w:t xml:space="preserve"> </w:t>
      </w:r>
      <w:r>
        <w:t>버전은</w:t>
      </w:r>
      <w:r>
        <w:t xml:space="preserve"> </w:t>
      </w:r>
      <w:r>
        <w:t>실행</w:t>
      </w:r>
      <w:r>
        <w:t xml:space="preserve"> </w:t>
      </w:r>
      <w:r>
        <w:t>명세에</w:t>
      </w:r>
      <w:r>
        <w:t xml:space="preserve"> </w:t>
      </w:r>
      <w:r>
        <w:t>기록하였습니다</w:t>
      </w:r>
      <w:r>
        <w:t>.</w:t>
      </w:r>
    </w:p>
    <w:p w14:paraId="7E2317E1" w14:textId="77777777" w:rsidR="00B63071" w:rsidRDefault="004405C9">
      <w:r>
        <w:t>V10</w:t>
      </w:r>
      <w:r>
        <w:t>의</w:t>
      </w:r>
      <w:r>
        <w:t xml:space="preserve"> Y1 R2</w:t>
      </w:r>
      <w:r>
        <w:t>는</w:t>
      </w:r>
      <w:r>
        <w:t xml:space="preserve"> </w:t>
      </w:r>
      <w:r>
        <w:t>연도별</w:t>
      </w:r>
      <w:r>
        <w:t xml:space="preserve"> </w:t>
      </w:r>
      <w:r>
        <w:t>값을</w:t>
      </w:r>
      <w:r>
        <w:t xml:space="preserve"> </w:t>
      </w:r>
      <w:r>
        <w:t>평균한</w:t>
      </w:r>
      <w:r>
        <w:t xml:space="preserve"> </w:t>
      </w:r>
      <w:r>
        <w:t>표현이었고</w:t>
      </w:r>
      <w:r>
        <w:t xml:space="preserve"> </w:t>
      </w:r>
      <w:r>
        <w:t>본</w:t>
      </w:r>
      <w:r>
        <w:t xml:space="preserve"> </w:t>
      </w:r>
      <w:r>
        <w:t>보고서는</w:t>
      </w:r>
      <w:r>
        <w:t xml:space="preserve"> </w:t>
      </w:r>
      <w:r>
        <w:t>기간</w:t>
      </w:r>
      <w:r>
        <w:t xml:space="preserve"> </w:t>
      </w:r>
      <w:r>
        <w:t>통합</w:t>
      </w:r>
      <w:r>
        <w:t xml:space="preserve"> R2</w:t>
      </w:r>
      <w:r>
        <w:t>를</w:t>
      </w:r>
      <w:r>
        <w:t xml:space="preserve"> </w:t>
      </w:r>
      <w:r>
        <w:t>사용합니다</w:t>
      </w:r>
      <w:r>
        <w:t xml:space="preserve">. </w:t>
      </w:r>
      <w:r>
        <w:t>집계</w:t>
      </w:r>
      <w:r>
        <w:t xml:space="preserve"> </w:t>
      </w:r>
      <w:r>
        <w:t>방식이</w:t>
      </w:r>
      <w:r>
        <w:t xml:space="preserve"> </w:t>
      </w:r>
      <w:r>
        <w:t>다르므로</w:t>
      </w:r>
      <w:r>
        <w:t xml:space="preserve"> </w:t>
      </w:r>
      <w:r>
        <w:t>숫자</w:t>
      </w:r>
      <w:r>
        <w:t xml:space="preserve"> </w:t>
      </w:r>
      <w:r>
        <w:t>차이를</w:t>
      </w:r>
      <w:r>
        <w:t xml:space="preserve"> </w:t>
      </w:r>
      <w:r>
        <w:t>모형</w:t>
      </w:r>
      <w:r>
        <w:t xml:space="preserve"> </w:t>
      </w:r>
      <w:r>
        <w:t>개선으로</w:t>
      </w:r>
      <w:r>
        <w:t xml:space="preserve"> </w:t>
      </w:r>
      <w:r>
        <w:t>해석하지</w:t>
      </w:r>
      <w:r>
        <w:t xml:space="preserve"> </w:t>
      </w:r>
      <w:r>
        <w:t>않습니다</w:t>
      </w:r>
      <w:r>
        <w:t xml:space="preserve">. </w:t>
      </w:r>
      <w:r>
        <w:t>같은</w:t>
      </w:r>
      <w:r>
        <w:t xml:space="preserve"> </w:t>
      </w:r>
      <w:r>
        <w:t>목표의</w:t>
      </w:r>
      <w:r>
        <w:t xml:space="preserve"> </w:t>
      </w:r>
      <w:r>
        <w:t>개별</w:t>
      </w:r>
      <w:r>
        <w:t xml:space="preserve"> </w:t>
      </w:r>
      <w:r>
        <w:t>예측값</w:t>
      </w:r>
      <w:r>
        <w:t xml:space="preserve"> </w:t>
      </w:r>
      <w:r>
        <w:t>일치</w:t>
      </w:r>
      <w:r>
        <w:t xml:space="preserve"> </w:t>
      </w:r>
      <w:r>
        <w:t>여부로</w:t>
      </w:r>
      <w:r>
        <w:t xml:space="preserve"> </w:t>
      </w:r>
      <w:r>
        <w:t>구현의</w:t>
      </w:r>
      <w:r>
        <w:t xml:space="preserve"> </w:t>
      </w:r>
      <w:r>
        <w:t>동일성을</w:t>
      </w:r>
      <w:r>
        <w:t xml:space="preserve"> </w:t>
      </w:r>
      <w:r>
        <w:t>확인하였습니다</w:t>
      </w:r>
      <w:r>
        <w:t>.</w:t>
      </w:r>
    </w:p>
    <w:p w14:paraId="235800CF" w14:textId="77777777" w:rsidR="00B63071" w:rsidRDefault="004405C9">
      <w:r>
        <w:t>향후</w:t>
      </w:r>
      <w:r>
        <w:t xml:space="preserve"> </w:t>
      </w:r>
      <w:r>
        <w:t>우선</w:t>
      </w:r>
      <w:r>
        <w:t xml:space="preserve"> </w:t>
      </w:r>
      <w:r>
        <w:t>확인사항은</w:t>
      </w:r>
      <w:r>
        <w:t xml:space="preserve"> </w:t>
      </w:r>
      <w:r>
        <w:t>실제</w:t>
      </w:r>
      <w:r>
        <w:t xml:space="preserve"> </w:t>
      </w:r>
      <w:r>
        <w:t>공표</w:t>
      </w:r>
      <w:r>
        <w:t xml:space="preserve"> </w:t>
      </w:r>
      <w:r>
        <w:t>빈티지</w:t>
      </w:r>
      <w:r>
        <w:t xml:space="preserve">, </w:t>
      </w:r>
      <w:r>
        <w:t>보완값의</w:t>
      </w:r>
      <w:r>
        <w:t xml:space="preserve"> </w:t>
      </w:r>
      <w:r>
        <w:t>근거와</w:t>
      </w:r>
      <w:r>
        <w:t xml:space="preserve"> </w:t>
      </w:r>
      <w:r>
        <w:t>민감도</w:t>
      </w:r>
      <w:r>
        <w:t xml:space="preserve">, </w:t>
      </w:r>
      <w:r>
        <w:t>서울</w:t>
      </w:r>
      <w:r>
        <w:t xml:space="preserve"> </w:t>
      </w:r>
      <w:r>
        <w:t>구별</w:t>
      </w:r>
      <w:r>
        <w:t xml:space="preserve"> </w:t>
      </w:r>
      <w:r>
        <w:t>수급자료</w:t>
      </w:r>
      <w:r>
        <w:t xml:space="preserve">, </w:t>
      </w:r>
      <w:r>
        <w:t>계절성</w:t>
      </w:r>
      <w:r>
        <w:t xml:space="preserve"> </w:t>
      </w:r>
      <w:r>
        <w:t>및</w:t>
      </w:r>
      <w:r>
        <w:t xml:space="preserve"> 2023</w:t>
      </w:r>
      <w:r>
        <w:t>년</w:t>
      </w:r>
      <w:r>
        <w:t xml:space="preserve"> </w:t>
      </w:r>
      <w:r>
        <w:t>방향</w:t>
      </w:r>
      <w:r>
        <w:t xml:space="preserve"> </w:t>
      </w:r>
      <w:r>
        <w:t>전환</w:t>
      </w:r>
      <w:r>
        <w:t xml:space="preserve"> </w:t>
      </w:r>
      <w:r>
        <w:t>실패입니다</w:t>
      </w:r>
      <w:r>
        <w:t xml:space="preserve">. </w:t>
      </w:r>
      <w:r>
        <w:t>이번</w:t>
      </w:r>
      <w:r>
        <w:t xml:space="preserve"> </w:t>
      </w:r>
      <w:r>
        <w:t>실행에서</w:t>
      </w:r>
      <w:r>
        <w:t xml:space="preserve"> API </w:t>
      </w:r>
      <w:r>
        <w:t>재수집</w:t>
      </w:r>
      <w:r>
        <w:t xml:space="preserve">, SHAP </w:t>
      </w:r>
      <w:r>
        <w:t>재계산</w:t>
      </w:r>
      <w:r>
        <w:t xml:space="preserve">, </w:t>
      </w:r>
      <w:r>
        <w:t>웹</w:t>
      </w:r>
      <w:r>
        <w:t xml:space="preserve"> </w:t>
      </w:r>
      <w:r>
        <w:t>배포</w:t>
      </w:r>
      <w:r>
        <w:t xml:space="preserve"> </w:t>
      </w:r>
      <w:r>
        <w:t>또는</w:t>
      </w:r>
      <w:r>
        <w:t xml:space="preserve"> Supabase </w:t>
      </w:r>
      <w:r>
        <w:t>구축은</w:t>
      </w:r>
      <w:r>
        <w:t xml:space="preserve"> </w:t>
      </w:r>
      <w:r>
        <w:t>수행하지</w:t>
      </w:r>
      <w:r>
        <w:t xml:space="preserve"> </w:t>
      </w:r>
      <w:r>
        <w:t>않았습니다</w:t>
      </w:r>
      <w:r>
        <w:t xml:space="preserve">. </w:t>
      </w:r>
      <w:r>
        <w:t>저장된</w:t>
      </w:r>
      <w:r>
        <w:t xml:space="preserve"> </w:t>
      </w:r>
      <w:r>
        <w:t>입력을</w:t>
      </w:r>
      <w:r>
        <w:t xml:space="preserve"> </w:t>
      </w:r>
      <w:r>
        <w:t>사용하는</w:t>
      </w:r>
      <w:r>
        <w:t xml:space="preserve"> </w:t>
      </w:r>
      <w:r>
        <w:t>공유</w:t>
      </w:r>
      <w:r>
        <w:t xml:space="preserve"> </w:t>
      </w:r>
      <w:r>
        <w:t>실행에는</w:t>
      </w:r>
      <w:r>
        <w:t xml:space="preserve"> API </w:t>
      </w:r>
      <w:r>
        <w:t>키가</w:t>
      </w:r>
      <w:r>
        <w:t xml:space="preserve"> </w:t>
      </w:r>
      <w:r>
        <w:t>필요하지</w:t>
      </w:r>
      <w:r>
        <w:t xml:space="preserve"> </w:t>
      </w:r>
      <w:r>
        <w:t>않습니다</w:t>
      </w:r>
      <w:r>
        <w:t>.</w:t>
      </w:r>
    </w:p>
    <w:sectPr w:rsidR="00B63071" w:rsidSect="00034616">
      <w:headerReference w:type="default" r:id="rId10"/>
      <w:footerReference w:type="default" r:id="rId11"/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85ED2" w14:textId="77777777" w:rsidR="004405C9" w:rsidRDefault="004405C9">
      <w:pPr>
        <w:spacing w:after="0" w:line="240" w:lineRule="auto"/>
      </w:pPr>
      <w:r>
        <w:separator/>
      </w:r>
    </w:p>
  </w:endnote>
  <w:endnote w:type="continuationSeparator" w:id="0">
    <w:p w14:paraId="0FD8DF3A" w14:textId="77777777" w:rsidR="004405C9" w:rsidRDefault="00440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6C56B" w14:textId="3DD567B5" w:rsidR="00B63071" w:rsidRDefault="004405C9">
    <w:pPr>
      <w:pStyle w:val="af0"/>
      <w:jc w:val="center"/>
    </w:pPr>
    <w:r>
      <w:fldChar w:fldCharType="begin"/>
    </w:r>
    <w:r>
      <w:instrText>PAGE</w:instrText>
    </w:r>
    <w:r>
      <w:fldChar w:fldCharType="separate"/>
    </w:r>
    <w:r w:rsidR="006F6AF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26695" w14:textId="77777777" w:rsidR="004405C9" w:rsidRDefault="004405C9">
      <w:pPr>
        <w:spacing w:after="0" w:line="240" w:lineRule="auto"/>
      </w:pPr>
      <w:r>
        <w:separator/>
      </w:r>
    </w:p>
  </w:footnote>
  <w:footnote w:type="continuationSeparator" w:id="0">
    <w:p w14:paraId="7C2E2343" w14:textId="77777777" w:rsidR="004405C9" w:rsidRDefault="004405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0C3B4" w14:textId="77777777" w:rsidR="00B63071" w:rsidRDefault="004405C9">
    <w:pPr>
      <w:pStyle w:val="af0"/>
    </w:pPr>
    <w:r>
      <w:t>국내</w:t>
    </w:r>
    <w:r>
      <w:t xml:space="preserve"> </w:t>
    </w:r>
    <w:r>
      <w:t>월세지수</w:t>
    </w:r>
    <w:r>
      <w:t xml:space="preserve"> </w:t>
    </w:r>
    <w:r>
      <w:t>예측</w:t>
    </w:r>
    <w:r>
      <w:t xml:space="preserve"> </w:t>
    </w:r>
    <w:r>
      <w:t>연구</w:t>
    </w:r>
    <w:r>
      <w:t xml:space="preserve">  TH v11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740CB6"/>
    <w:multiLevelType w:val="multilevel"/>
    <w:tmpl w:val="9F1EC682"/>
    <w:lvl w:ilvl="0">
      <w:start w:val="1"/>
      <w:numFmt w:val="decimal"/>
      <w:pStyle w:val="1"/>
      <w:suff w:val="space"/>
      <w:lvlText w:val="%1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105623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05C9"/>
    <w:rsid w:val="0060016F"/>
    <w:rsid w:val="006F6AF3"/>
    <w:rsid w:val="00AA1D8D"/>
    <w:rsid w:val="00B47730"/>
    <w:rsid w:val="00B6307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B2D3DB31-A69A-4587-B80D-F874045B2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93F"/>
    <w:pPr>
      <w:snapToGrid w:val="0"/>
      <w:spacing w:after="160" w:line="300" w:lineRule="exact"/>
    </w:pPr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"/>
    <w:next w:val="a"/>
    <w:link w:val="1Char"/>
    <w:uiPriority w:val="9"/>
    <w:qFormat/>
    <w:rsid w:val="00FC693F"/>
    <w:pPr>
      <w:keepNext/>
      <w:keepLines/>
      <w:numPr>
        <w:numId w:val="1"/>
      </w:numPr>
      <w:spacing w:before="280" w:after="180" w:line="320" w:lineRule="exact"/>
      <w:outlineLvl w:val="0"/>
    </w:pPr>
    <w:rPr>
      <w:b/>
      <w:bCs/>
      <w:sz w:val="22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FC693F"/>
    <w:pPr>
      <w:keepNext/>
      <w:keepLines/>
      <w:spacing w:before="280" w:after="180" w:line="320" w:lineRule="exact"/>
      <w:outlineLvl w:val="1"/>
    </w:pPr>
    <w:rPr>
      <w:b/>
      <w:bCs/>
      <w:sz w:val="22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FC693F"/>
    <w:pPr>
      <w:keepNext/>
      <w:keepLines/>
      <w:spacing w:before="280" w:after="180" w:line="320" w:lineRule="exact"/>
      <w:outlineLvl w:val="2"/>
    </w:pPr>
    <w:rPr>
      <w:b/>
      <w:bCs/>
      <w:sz w:val="2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3"/>
    <w:uiPriority w:val="99"/>
    <w:rsid w:val="00E618BF"/>
    <w:rPr>
      <w:rFonts w:ascii="맑은 고딕" w:eastAsia="맑은 고딕" w:hAnsi="맑은 고딕" w:cs="맑은 고딕"/>
      <w:color w:val="000000"/>
      <w:sz w:val="20"/>
    </w:rPr>
  </w:style>
  <w:style w:type="paragraph" w:styleId="a4">
    <w:name w:val="footer"/>
    <w:basedOn w:val="a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4"/>
    <w:uiPriority w:val="99"/>
    <w:rsid w:val="00E618BF"/>
    <w:rPr>
      <w:rFonts w:ascii="맑은 고딕" w:eastAsia="맑은 고딕" w:hAnsi="맑은 고딕" w:cs="맑은 고딕"/>
      <w:color w:val="000000"/>
      <w:sz w:val="20"/>
    </w:rPr>
  </w:style>
  <w:style w:type="paragraph" w:styleId="a5">
    <w:name w:val="No Spacing"/>
    <w:uiPriority w:val="1"/>
    <w:qFormat/>
    <w:rsid w:val="00FC693F"/>
    <w:pPr>
      <w:snapToGrid w:val="0"/>
      <w:spacing w:after="0" w:line="240" w:lineRule="auto"/>
    </w:pPr>
    <w:rPr>
      <w:rFonts w:ascii="맑은 고딕" w:eastAsia="맑은 고딕" w:hAnsi="맑은 고딕" w:cs="맑은 고딕"/>
      <w:color w:val="000000"/>
      <w:sz w:val="20"/>
    </w:rPr>
  </w:style>
  <w:style w:type="character" w:customStyle="1" w:styleId="1Char">
    <w:name w:val="제목 1 Char"/>
    <w:basedOn w:val="a0"/>
    <w:link w:val="1"/>
    <w:uiPriority w:val="9"/>
    <w:rsid w:val="00FC693F"/>
    <w:rPr>
      <w:rFonts w:ascii="맑은 고딕" w:eastAsia="맑은 고딕" w:hAnsi="맑은 고딕" w:cs="맑은 고딕"/>
      <w:b/>
      <w:bCs/>
      <w:color w:val="000000"/>
      <w:sz w:val="20"/>
      <w:szCs w:val="28"/>
    </w:rPr>
  </w:style>
  <w:style w:type="character" w:customStyle="1" w:styleId="2Char">
    <w:name w:val="제목 2 Char"/>
    <w:basedOn w:val="a0"/>
    <w:link w:val="2"/>
    <w:uiPriority w:val="9"/>
    <w:rsid w:val="00FC693F"/>
    <w:rPr>
      <w:rFonts w:ascii="맑은 고딕" w:eastAsia="맑은 고딕" w:hAnsi="맑은 고딕" w:cs="맑은 고딕"/>
      <w:b/>
      <w:bCs/>
      <w:color w:val="000000"/>
      <w:sz w:val="20"/>
      <w:szCs w:val="26"/>
    </w:rPr>
  </w:style>
  <w:style w:type="character" w:customStyle="1" w:styleId="3Char">
    <w:name w:val="제목 3 Char"/>
    <w:basedOn w:val="a0"/>
    <w:link w:val="3"/>
    <w:uiPriority w:val="9"/>
    <w:rsid w:val="00FC693F"/>
    <w:rPr>
      <w:rFonts w:ascii="맑은 고딕" w:eastAsia="맑은 고딕" w:hAnsi="맑은 고딕" w:cs="맑은 고딕"/>
      <w:b/>
      <w:bCs/>
      <w:color w:val="000000"/>
      <w:sz w:val="20"/>
    </w:rPr>
  </w:style>
  <w:style w:type="paragraph" w:styleId="a6">
    <w:name w:val="Title"/>
    <w:basedOn w:val="a"/>
    <w:next w:val="a"/>
    <w:link w:val="Char1"/>
    <w:uiPriority w:val="10"/>
    <w:qFormat/>
    <w:rsid w:val="00FC693F"/>
    <w:pPr>
      <w:keepNext/>
      <w:spacing w:before="280" w:after="180" w:line="320" w:lineRule="exact"/>
      <w:contextualSpacing/>
    </w:pPr>
    <w:rPr>
      <w:b/>
      <w:spacing w:val="5"/>
      <w:kern w:val="28"/>
      <w:sz w:val="22"/>
      <w:szCs w:val="52"/>
    </w:rPr>
  </w:style>
  <w:style w:type="character" w:customStyle="1" w:styleId="Char1">
    <w:name w:val="제목 Char"/>
    <w:basedOn w:val="a0"/>
    <w:link w:val="a6"/>
    <w:uiPriority w:val="10"/>
    <w:rsid w:val="00FC693F"/>
    <w:rPr>
      <w:rFonts w:ascii="맑은 고딕" w:eastAsia="맑은 고딕" w:hAnsi="맑은 고딕" w:cs="맑은 고딕"/>
      <w:color w:val="000000"/>
      <w:spacing w:val="5"/>
      <w:kern w:val="28"/>
      <w:sz w:val="20"/>
      <w:szCs w:val="52"/>
    </w:rPr>
  </w:style>
  <w:style w:type="paragraph" w:styleId="a7">
    <w:name w:val="Subtitle"/>
    <w:basedOn w:val="a"/>
    <w:next w:val="a"/>
    <w:link w:val="Char2"/>
    <w:uiPriority w:val="11"/>
    <w:qFormat/>
    <w:rsid w:val="00FC693F"/>
    <w:pPr>
      <w:numPr>
        <w:ilvl w:val="1"/>
      </w:numPr>
    </w:pPr>
    <w:rPr>
      <w:i/>
      <w:iCs/>
      <w:spacing w:val="15"/>
      <w:szCs w:val="24"/>
    </w:rPr>
  </w:style>
  <w:style w:type="character" w:customStyle="1" w:styleId="Char2">
    <w:name w:val="부제 Char"/>
    <w:basedOn w:val="a0"/>
    <w:link w:val="a7"/>
    <w:uiPriority w:val="11"/>
    <w:rsid w:val="00FC693F"/>
    <w:rPr>
      <w:rFonts w:ascii="맑은 고딕" w:eastAsia="맑은 고딕" w:hAnsi="맑은 고딕" w:cs="맑은 고딕"/>
      <w:i/>
      <w:iCs/>
      <w:color w:val="000000"/>
      <w:spacing w:val="15"/>
      <w:sz w:val="20"/>
      <w:szCs w:val="24"/>
    </w:rPr>
  </w:style>
  <w:style w:type="paragraph" w:styleId="a8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9">
    <w:name w:val="Body Text"/>
    <w:basedOn w:val="a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0"/>
    <w:link w:val="a9"/>
    <w:uiPriority w:val="99"/>
    <w:rsid w:val="00AA1D8D"/>
    <w:rPr>
      <w:rFonts w:ascii="맑은 고딕" w:eastAsia="맑은 고딕" w:hAnsi="맑은 고딕" w:cs="맑은 고딕"/>
      <w:color w:val="000000"/>
      <w:sz w:val="20"/>
    </w:rPr>
  </w:style>
  <w:style w:type="paragraph" w:styleId="20">
    <w:name w:val="Body Text 2"/>
    <w:basedOn w:val="a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0"/>
    <w:link w:val="20"/>
    <w:uiPriority w:val="99"/>
    <w:rsid w:val="00AA1D8D"/>
    <w:rPr>
      <w:rFonts w:ascii="맑은 고딕" w:eastAsia="맑은 고딕" w:hAnsi="맑은 고딕" w:cs="맑은 고딕"/>
      <w:color w:val="000000"/>
      <w:sz w:val="20"/>
    </w:rPr>
  </w:style>
  <w:style w:type="paragraph" w:styleId="30">
    <w:name w:val="Body Text 3"/>
    <w:basedOn w:val="a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0"/>
    <w:link w:val="30"/>
    <w:uiPriority w:val="99"/>
    <w:rsid w:val="00AA1D8D"/>
    <w:rPr>
      <w:rFonts w:ascii="맑은 고딕" w:eastAsia="맑은 고딕" w:hAnsi="맑은 고딕" w:cs="맑은 고딕"/>
      <w:color w:val="000000"/>
      <w:sz w:val="20"/>
      <w:szCs w:val="16"/>
    </w:rPr>
  </w:style>
  <w:style w:type="paragraph" w:styleId="aa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1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1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b">
    <w:name w:val="List Bullet"/>
    <w:basedOn w:val="a"/>
    <w:uiPriority w:val="99"/>
    <w:unhideWhenUsed/>
    <w:rsid w:val="00326F90"/>
    <w:pPr>
      <w:contextualSpacing/>
    </w:pPr>
  </w:style>
  <w:style w:type="paragraph" w:styleId="22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2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c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3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3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d">
    <w:name w:val="List Continue"/>
    <w:basedOn w:val="a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맑은 고딕" w:eastAsia="맑은 고딕" w:hAnsi="맑은 고딕" w:cs="맑은 고딕"/>
      <w:color w:val="000000"/>
      <w:sz w:val="20"/>
      <w:szCs w:val="20"/>
    </w:rPr>
  </w:style>
  <w:style w:type="character" w:customStyle="1" w:styleId="Char4">
    <w:name w:val="매크로 텍스트 Char"/>
    <w:basedOn w:val="a0"/>
    <w:link w:val="ae"/>
    <w:uiPriority w:val="99"/>
    <w:rsid w:val="0029639D"/>
    <w:rPr>
      <w:rFonts w:ascii="맑은 고딕" w:eastAsia="맑은 고딕" w:hAnsi="맑은 고딕" w:cs="맑은 고딕"/>
      <w:color w:val="000000"/>
      <w:sz w:val="20"/>
      <w:szCs w:val="20"/>
    </w:rPr>
  </w:style>
  <w:style w:type="paragraph" w:styleId="af">
    <w:name w:val="Quote"/>
    <w:basedOn w:val="a"/>
    <w:next w:val="a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0"/>
    <w:link w:val="af"/>
    <w:uiPriority w:val="29"/>
    <w:rsid w:val="00FC693F"/>
    <w:rPr>
      <w:rFonts w:ascii="맑은 고딕" w:eastAsia="맑은 고딕" w:hAnsi="맑은 고딕" w:cs="맑은 고딕"/>
      <w:i/>
      <w:iCs/>
      <w:color w:val="000000"/>
      <w:sz w:val="20"/>
    </w:rPr>
  </w:style>
  <w:style w:type="character" w:customStyle="1" w:styleId="4Char">
    <w:name w:val="제목 4 Char"/>
    <w:basedOn w:val="a0"/>
    <w:link w:val="4"/>
    <w:uiPriority w:val="9"/>
    <w:semiHidden/>
    <w:rsid w:val="00FC693F"/>
    <w:rPr>
      <w:rFonts w:ascii="맑은 고딕" w:eastAsia="맑은 고딕" w:hAnsi="맑은 고딕" w:cs="맑은 고딕"/>
      <w:b/>
      <w:bCs/>
      <w:i/>
      <w:iCs/>
      <w:color w:val="000000"/>
      <w:sz w:val="20"/>
    </w:rPr>
  </w:style>
  <w:style w:type="character" w:customStyle="1" w:styleId="5Char">
    <w:name w:val="제목 5 Char"/>
    <w:basedOn w:val="a0"/>
    <w:link w:val="5"/>
    <w:uiPriority w:val="9"/>
    <w:semiHidden/>
    <w:rsid w:val="00FC693F"/>
    <w:rPr>
      <w:rFonts w:ascii="맑은 고딕" w:eastAsia="맑은 고딕" w:hAnsi="맑은 고딕" w:cs="맑은 고딕"/>
      <w:color w:val="000000"/>
      <w:sz w:val="20"/>
    </w:rPr>
  </w:style>
  <w:style w:type="character" w:customStyle="1" w:styleId="6Char">
    <w:name w:val="제목 6 Char"/>
    <w:basedOn w:val="a0"/>
    <w:link w:val="6"/>
    <w:uiPriority w:val="9"/>
    <w:semiHidden/>
    <w:rsid w:val="00FC693F"/>
    <w:rPr>
      <w:rFonts w:ascii="맑은 고딕" w:eastAsia="맑은 고딕" w:hAnsi="맑은 고딕" w:cs="맑은 고딕"/>
      <w:i/>
      <w:iCs/>
      <w:color w:val="000000"/>
      <w:sz w:val="20"/>
    </w:rPr>
  </w:style>
  <w:style w:type="character" w:customStyle="1" w:styleId="7Char">
    <w:name w:val="제목 7 Char"/>
    <w:basedOn w:val="a0"/>
    <w:link w:val="7"/>
    <w:uiPriority w:val="9"/>
    <w:semiHidden/>
    <w:rsid w:val="00FC693F"/>
    <w:rPr>
      <w:rFonts w:ascii="맑은 고딕" w:eastAsia="맑은 고딕" w:hAnsi="맑은 고딕" w:cs="맑은 고딕"/>
      <w:i/>
      <w:iCs/>
      <w:color w:val="000000"/>
      <w:sz w:val="20"/>
    </w:rPr>
  </w:style>
  <w:style w:type="character" w:customStyle="1" w:styleId="8Char">
    <w:name w:val="제목 8 Char"/>
    <w:basedOn w:val="a0"/>
    <w:link w:val="8"/>
    <w:uiPriority w:val="9"/>
    <w:semiHidden/>
    <w:rsid w:val="00FC693F"/>
    <w:rPr>
      <w:rFonts w:ascii="맑은 고딕" w:eastAsia="맑은 고딕" w:hAnsi="맑은 고딕" w:cs="맑은 고딕"/>
      <w:color w:val="000000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FC693F"/>
    <w:rPr>
      <w:rFonts w:ascii="맑은 고딕" w:eastAsia="맑은 고딕" w:hAnsi="맑은 고딕" w:cs="맑은 고딕"/>
      <w:i/>
      <w:iCs/>
      <w:color w:val="000000"/>
      <w:sz w:val="20"/>
      <w:szCs w:val="20"/>
    </w:rPr>
  </w:style>
  <w:style w:type="paragraph" w:styleId="af0">
    <w:name w:val="caption"/>
    <w:basedOn w:val="a"/>
    <w:next w:val="a"/>
    <w:uiPriority w:val="35"/>
    <w:semiHidden/>
    <w:unhideWhenUsed/>
    <w:qFormat/>
    <w:rsid w:val="00FC693F"/>
    <w:pPr>
      <w:spacing w:before="120" w:line="240" w:lineRule="auto"/>
    </w:pPr>
    <w:rPr>
      <w:b/>
      <w:bCs/>
      <w:szCs w:val="18"/>
    </w:rPr>
  </w:style>
  <w:style w:type="character" w:styleId="af1">
    <w:name w:val="Strong"/>
    <w:basedOn w:val="a0"/>
    <w:uiPriority w:val="22"/>
    <w:qFormat/>
    <w:rsid w:val="00FC693F"/>
    <w:rPr>
      <w:rFonts w:ascii="맑은 고딕" w:eastAsia="맑은 고딕" w:hAnsi="맑은 고딕" w:cs="맑은 고딕"/>
      <w:b/>
      <w:bCs/>
      <w:color w:val="000000"/>
      <w:sz w:val="20"/>
    </w:rPr>
  </w:style>
  <w:style w:type="character" w:styleId="af2">
    <w:name w:val="Emphasis"/>
    <w:basedOn w:val="a0"/>
    <w:uiPriority w:val="20"/>
    <w:qFormat/>
    <w:rsid w:val="00FC693F"/>
    <w:rPr>
      <w:rFonts w:ascii="맑은 고딕" w:eastAsia="맑은 고딕" w:hAnsi="맑은 고딕" w:cs="맑은 고딕"/>
      <w:i/>
      <w:iCs/>
      <w:color w:val="000000"/>
      <w:sz w:val="20"/>
    </w:rPr>
  </w:style>
  <w:style w:type="paragraph" w:styleId="af3">
    <w:name w:val="Intense Quote"/>
    <w:basedOn w:val="a"/>
    <w:next w:val="a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0"/>
    <w:link w:val="af3"/>
    <w:uiPriority w:val="30"/>
    <w:rsid w:val="00FC693F"/>
    <w:rPr>
      <w:rFonts w:ascii="맑은 고딕" w:eastAsia="맑은 고딕" w:hAnsi="맑은 고딕" w:cs="맑은 고딕"/>
      <w:b/>
      <w:bCs/>
      <w:i/>
      <w:iCs/>
      <w:color w:val="000000"/>
      <w:sz w:val="20"/>
    </w:rPr>
  </w:style>
  <w:style w:type="character" w:styleId="af4">
    <w:name w:val="Subtle Emphasis"/>
    <w:basedOn w:val="a0"/>
    <w:uiPriority w:val="19"/>
    <w:qFormat/>
    <w:rsid w:val="00FC693F"/>
    <w:rPr>
      <w:rFonts w:ascii="맑은 고딕" w:eastAsia="맑은 고딕" w:hAnsi="맑은 고딕" w:cs="맑은 고딕"/>
      <w:i/>
      <w:iCs/>
      <w:color w:val="000000"/>
      <w:sz w:val="20"/>
    </w:rPr>
  </w:style>
  <w:style w:type="character" w:styleId="af5">
    <w:name w:val="Intense Emphasis"/>
    <w:basedOn w:val="a0"/>
    <w:uiPriority w:val="21"/>
    <w:qFormat/>
    <w:rsid w:val="00FC693F"/>
    <w:rPr>
      <w:rFonts w:ascii="맑은 고딕" w:eastAsia="맑은 고딕" w:hAnsi="맑은 고딕" w:cs="맑은 고딕"/>
      <w:b/>
      <w:bCs/>
      <w:i/>
      <w:iCs/>
      <w:color w:val="000000"/>
      <w:sz w:val="20"/>
    </w:rPr>
  </w:style>
  <w:style w:type="character" w:styleId="af6">
    <w:name w:val="Subtle Reference"/>
    <w:basedOn w:val="a0"/>
    <w:uiPriority w:val="31"/>
    <w:qFormat/>
    <w:rsid w:val="00FC693F"/>
    <w:rPr>
      <w:rFonts w:ascii="맑은 고딕" w:eastAsia="맑은 고딕" w:hAnsi="맑은 고딕" w:cs="맑은 고딕"/>
      <w:smallCaps/>
      <w:color w:val="000000"/>
      <w:sz w:val="20"/>
      <w:u w:val="single"/>
    </w:rPr>
  </w:style>
  <w:style w:type="character" w:styleId="af7">
    <w:name w:val="Intense Reference"/>
    <w:basedOn w:val="a0"/>
    <w:uiPriority w:val="32"/>
    <w:qFormat/>
    <w:rsid w:val="00FC693F"/>
    <w:rPr>
      <w:rFonts w:ascii="맑은 고딕" w:eastAsia="맑은 고딕" w:hAnsi="맑은 고딕" w:cs="맑은 고딕"/>
      <w:b/>
      <w:bCs/>
      <w:smallCaps/>
      <w:color w:val="000000"/>
      <w:spacing w:val="5"/>
      <w:sz w:val="20"/>
      <w:u w:val="single"/>
    </w:rPr>
  </w:style>
  <w:style w:type="character" w:styleId="af8">
    <w:name w:val="Book Title"/>
    <w:basedOn w:val="a0"/>
    <w:uiPriority w:val="33"/>
    <w:qFormat/>
    <w:rsid w:val="00FC693F"/>
    <w:rPr>
      <w:rFonts w:ascii="맑은 고딕" w:eastAsia="맑은 고딕" w:hAnsi="맑은 고딕" w:cs="맑은 고딕"/>
      <w:b/>
      <w:bCs/>
      <w:smallCaps/>
      <w:color w:val="000000"/>
      <w:spacing w:val="5"/>
      <w:sz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  <w:rPr>
      <w:sz w:val="20"/>
    </w:rPr>
  </w:style>
  <w:style w:type="table" w:styleId="af9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목차 11"/>
    <w:pPr>
      <w:spacing w:after="80" w:line="300" w:lineRule="exact"/>
    </w:pPr>
    <w:rPr>
      <w:rFonts w:ascii="맑은 고딕" w:eastAsia="맑은 고딕" w:hAnsi="맑은 고딕" w:cs="맑은 고딕"/>
      <w:color w:val="000000"/>
      <w:sz w:val="20"/>
    </w:rPr>
  </w:style>
  <w:style w:type="paragraph" w:customStyle="1" w:styleId="210">
    <w:name w:val="목차 21"/>
    <w:pPr>
      <w:spacing w:after="80" w:line="300" w:lineRule="exact"/>
    </w:pPr>
    <w:rPr>
      <w:rFonts w:ascii="맑은 고딕" w:eastAsia="맑은 고딕" w:hAnsi="맑은 고딕" w:cs="맑은 고딕"/>
      <w:color w:val="000000"/>
      <w:sz w:val="20"/>
    </w:rPr>
  </w:style>
  <w:style w:type="paragraph" w:styleId="13">
    <w:name w:val="toc 1"/>
    <w:basedOn w:val="a"/>
    <w:next w:val="a"/>
    <w:autoRedefine/>
    <w:uiPriority w:val="39"/>
    <w:unhideWhenUsed/>
    <w:rsid w:val="006F6AF3"/>
  </w:style>
  <w:style w:type="character" w:styleId="aff1">
    <w:name w:val="Hyperlink"/>
    <w:basedOn w:val="a0"/>
    <w:uiPriority w:val="99"/>
    <w:unhideWhenUsed/>
    <w:rsid w:val="006F6AF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1345</Words>
  <Characters>7667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국내 월세지수 예측 연구보고서</dc:title>
  <dc:subject/>
  <dc:creator>DFMBA TH 연구 작업</dc:creator>
  <cp:keywords/>
  <dc:description>generated by python-docx</dc:description>
  <cp:lastModifiedBy>태혁 권</cp:lastModifiedBy>
  <cp:revision>2</cp:revision>
  <dcterms:created xsi:type="dcterms:W3CDTF">2013-12-23T23:15:00Z</dcterms:created>
  <dcterms:modified xsi:type="dcterms:W3CDTF">2026-10-04T08:09:00Z</dcterms:modified>
  <cp:category/>
</cp:coreProperties>
</file>